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5E"/>
          <w:sz w:val="72"/>
        </w:rPr>
        <w:t>SmartCar</w:t>
      </w:r>
    </w:p>
    <w:p>
      <w:pPr>
        <w:jc w:val="center"/>
      </w:pPr>
      <w:r>
        <w:rPr>
          <w:i/>
          <w:color w:val="505050"/>
          <w:sz w:val="32"/>
        </w:rPr>
        <w:t>An AI-Powered Autonomous Vehicle System</w:t>
        <w:br/>
        <w:t>with Real-Time IoT Control</w:t>
      </w:r>
    </w:p>
    <w:p/>
    <w:p/>
    <w:p>
      <w:pPr>
        <w:jc w:val="center"/>
      </w:pPr>
      <w:r>
        <w:rPr>
          <w:sz w:val="26"/>
        </w:rPr>
        <w:t>A Project Report</w:t>
        <w:br/>
      </w:r>
      <w:r>
        <w:rPr>
          <w:sz w:val="24"/>
        </w:rPr>
        <w:t>Submitted in partial fulfillment of the requirements for the degree of</w:t>
        <w:br/>
      </w:r>
      <w:r>
        <w:rPr>
          <w:b/>
          <w:sz w:val="28"/>
        </w:rPr>
        <w:t>Bachelor of Technology</w:t>
        <w:br/>
        <w:br/>
      </w:r>
      <w:r>
        <w:rPr>
          <w:sz w:val="24"/>
        </w:rPr>
        <w:t>Submitted by:</w:t>
        <w:br/>
      </w:r>
      <w:r>
        <w:rPr>
          <w:b/>
          <w:sz w:val="28"/>
        </w:rPr>
        <w:t>Pr4xh4r</w:t>
        <w:br/>
        <w:br/>
      </w:r>
      <w:r>
        <w:rPr>
          <w:sz w:val="24"/>
        </w:rPr>
        <w:t>Under the guidance of:</w:t>
        <w:br/>
      </w:r>
      <w:r>
        <w:rPr>
          <w:b/>
          <w:sz w:val="28"/>
        </w:rPr>
        <w:t>[Guide Name]</w:t>
        <w:br/>
        <w:br/>
      </w:r>
    </w:p>
    <w:p/>
    <w:p>
      <w:pPr>
        <w:jc w:val="center"/>
      </w:pPr>
      <w:r>
        <w:rPr>
          <w:b/>
          <w:sz w:val="28"/>
        </w:rPr>
        <w:t>[College Name]</w:t>
        <w:br/>
      </w:r>
      <w:r>
        <w:rPr>
          <w:sz w:val="24"/>
        </w:rPr>
        <w:t>Department of [Computer Science / Electronics / IT]</w:t>
        <w:br/>
      </w:r>
      <w:r>
        <w:rPr>
          <w:color w:val="646464"/>
          <w:sz w:val="24"/>
        </w:rPr>
        <w:t>Academic Year 2025-2026</w:t>
      </w:r>
    </w:p>
    <w:p>
      <w:r>
        <w:br w:type="page"/>
      </w:r>
    </w:p>
    <w:p>
      <w:pPr>
        <w:pStyle w:val="Heading1"/>
      </w:pPr>
      <w:r>
        <w:rPr>
          <w:color w:val="1A3C5E"/>
        </w:rPr>
        <w:t>Table of Contents</w:t>
      </w:r>
    </w:p>
    <w:p>
      <w:pPr>
        <w:spacing w:after="80"/>
      </w:pPr>
      <w:r>
        <w:rPr>
          <w:sz w:val="24"/>
        </w:rPr>
        <w:t>1. Abstract</w:t>
      </w:r>
    </w:p>
    <w:p>
      <w:pPr>
        <w:spacing w:after="80"/>
      </w:pPr>
      <w:r>
        <w:rPr>
          <w:sz w:val="24"/>
        </w:rPr>
        <w:t>2. Introduction</w:t>
      </w:r>
    </w:p>
    <w:p>
      <w:pPr>
        <w:spacing w:after="80"/>
      </w:pPr>
      <w:r>
        <w:rPr>
          <w:sz w:val="24"/>
        </w:rPr>
        <w:t>3. Literature Review</w:t>
      </w:r>
    </w:p>
    <w:p>
      <w:pPr>
        <w:spacing w:after="80"/>
      </w:pPr>
      <w:r>
        <w:rPr>
          <w:sz w:val="24"/>
        </w:rPr>
        <w:t>4. System Architecture</w:t>
      </w:r>
    </w:p>
    <w:p>
      <w:pPr>
        <w:spacing w:after="80"/>
      </w:pPr>
      <w:r>
        <w:rPr>
          <w:sz w:val="24"/>
        </w:rPr>
        <w:t>5. Hardware Components &amp; Specifications</w:t>
      </w:r>
    </w:p>
    <w:p>
      <w:pPr>
        <w:spacing w:after="80"/>
      </w:pPr>
      <w:r>
        <w:rPr>
          <w:sz w:val="24"/>
        </w:rPr>
        <w:t>6. Software Architecture</w:t>
      </w:r>
    </w:p>
    <w:p>
      <w:pPr>
        <w:spacing w:after="80"/>
      </w:pPr>
      <w:r>
        <w:rPr>
          <w:sz w:val="24"/>
        </w:rPr>
        <w:t>7. Features &amp; Working</w:t>
      </w:r>
    </w:p>
    <w:p>
      <w:pPr>
        <w:spacing w:after="80"/>
      </w:pPr>
      <w:r>
        <w:rPr>
          <w:sz w:val="24"/>
        </w:rPr>
        <w:t>8. Circuit Diagram &amp; Connections</w:t>
      </w:r>
    </w:p>
    <w:p>
      <w:pPr>
        <w:spacing w:after="80"/>
      </w:pPr>
      <w:r>
        <w:rPr>
          <w:sz w:val="24"/>
        </w:rPr>
        <w:t>9. AI &amp; Machine Learning Modules</w:t>
      </w:r>
    </w:p>
    <w:p>
      <w:pPr>
        <w:spacing w:after="80"/>
      </w:pPr>
      <w:r>
        <w:rPr>
          <w:sz w:val="24"/>
        </w:rPr>
        <w:t>10. IoT &amp; Cloud Integration</w:t>
      </w:r>
    </w:p>
    <w:p>
      <w:pPr>
        <w:spacing w:after="80"/>
      </w:pPr>
      <w:r>
        <w:rPr>
          <w:sz w:val="24"/>
        </w:rPr>
        <w:t>11. Testing &amp; Results</w:t>
      </w:r>
    </w:p>
    <w:p>
      <w:pPr>
        <w:spacing w:after="80"/>
      </w:pPr>
      <w:r>
        <w:rPr>
          <w:sz w:val="24"/>
        </w:rPr>
        <w:t>12. Comparison with Industry Solutions</w:t>
      </w:r>
    </w:p>
    <w:p>
      <w:pPr>
        <w:spacing w:after="80"/>
      </w:pPr>
      <w:r>
        <w:rPr>
          <w:sz w:val="24"/>
        </w:rPr>
        <w:t>13. Future Prospects</w:t>
      </w:r>
    </w:p>
    <w:p>
      <w:pPr>
        <w:spacing w:after="80"/>
      </w:pPr>
      <w:r>
        <w:rPr>
          <w:sz w:val="24"/>
        </w:rPr>
        <w:t>14. Conclusion</w:t>
      </w:r>
    </w:p>
    <w:p>
      <w:pPr>
        <w:spacing w:after="80"/>
      </w:pPr>
      <w:r>
        <w:rPr>
          <w:sz w:val="24"/>
        </w:rPr>
        <w:t>15. References</w:t>
      </w:r>
    </w:p>
    <w:p>
      <w:r>
        <w:br w:type="page"/>
      </w:r>
    </w:p>
    <w:p>
      <w:pPr>
        <w:pStyle w:val="Heading1"/>
      </w:pPr>
      <w:r>
        <w:rPr>
          <w:color w:val="1A3C5E"/>
        </w:rPr>
        <w:t>1. Abstract</w:t>
      </w:r>
    </w:p>
    <w:p>
      <w:pPr>
        <w:jc w:val="both"/>
      </w:pPr>
      <w:r>
        <w:rPr>
          <w:rFonts w:ascii="Times New Roman" w:hAnsi="Times New Roman"/>
          <w:b w:val="0"/>
          <w:i/>
          <w:sz w:val="24"/>
        </w:rPr>
        <w:t>This project presents the design and implementation of SmartCar — an AI-powered autonomous vehicle system built on a Raspberry Pi 3 platform with 1GB RAM. The system demonstrates real-time computer vision capabilities including traffic light detection using HSV color segmentation, PID-based lane following, collision prediction with automatic braking, pedestrian detection with movement prediction, road condition analysis, smart auto-parking, and convoy (follow-me) mode. The vehicle can be controlled through three independent channels: a local web application over WiFi, a Telegram bot for remote control with emergency SOS capabilities, and an MQTT-based cloud relay for internet control from anywhere in the world. The system processes camera frames at the edge (on-device) with sub-100ms latency, demonstrating that intelligent vehicle systems can be implemented on ultra-low-cost hardware (total BOM under INR 5,000) without relying on cloud computing for decision-making. The project also includes driver behavior analysis with safety scoring, accident detection with automatic Telegram alerts, and comprehensive session logging for post-drive analysis.</w:t>
      </w:r>
    </w:p>
    <w:p>
      <w:pPr>
        <w:jc w:val="both"/>
      </w:pPr>
      <w:r>
        <w:rPr>
          <w:rFonts w:ascii="Times New Roman" w:hAnsi="Times New Roman"/>
          <w:b/>
          <w:i w:val="0"/>
          <w:sz w:val="24"/>
        </w:rPr>
        <w:t>Keywords: Autonomous Vehicle, Raspberry Pi, Computer Vision, PID Control, IoT, MQTT, Telegram Bot, Edge AI, Collision Detection, Lane Following, Traffic Light Detection</w:t>
      </w:r>
    </w:p>
    <w:p>
      <w:r>
        <w:br w:type="page"/>
      </w:r>
    </w:p>
    <w:p>
      <w:pPr>
        <w:pStyle w:val="Heading1"/>
      </w:pPr>
      <w:r>
        <w:rPr>
          <w:color w:val="1A3C5E"/>
        </w:rPr>
        <w:t>2. Introduction</w:t>
      </w:r>
    </w:p>
    <w:p>
      <w:pPr>
        <w:pStyle w:val="Heading2"/>
      </w:pPr>
      <w:r>
        <w:rPr>
          <w:color w:val="1A3C5E"/>
        </w:rPr>
        <w:t>2.1 Background</w:t>
      </w:r>
    </w:p>
    <w:p>
      <w:pPr>
        <w:jc w:val="both"/>
      </w:pPr>
      <w:r>
        <w:rPr>
          <w:rFonts w:ascii="Times New Roman" w:hAnsi="Times New Roman"/>
          <w:b w:val="0"/>
          <w:i w:val="0"/>
          <w:sz w:val="24"/>
        </w:rPr>
        <w:t>The automotive industry is undergoing a paradigm shift with the advent of autonomous driving technology. Companies like Tesla, Waymo, and Cruise have invested billions of dollars in developing self-driving vehicles equipped with advanced sensors including LiDAR, radar arrays, and multi-camera systems powered by high-performance GPU computing platforms. While these systems achieve remarkable results, they remain inaccessible to the average consumer and prohibitively expensive for educational and research purposes.</w:t>
      </w:r>
    </w:p>
    <w:p>
      <w:pPr>
        <w:jc w:val="both"/>
      </w:pPr>
      <w:r>
        <w:rPr>
          <w:rFonts w:ascii="Times New Roman" w:hAnsi="Times New Roman"/>
          <w:b w:val="0"/>
          <w:i w:val="0"/>
          <w:sz w:val="24"/>
        </w:rPr>
        <w:t>This project explores the question: Can meaningful autonomous driving capabilities be achieved on ultra-low-cost hardware using only a single camera and open-source software?</w:t>
      </w:r>
    </w:p>
    <w:p>
      <w:pPr>
        <w:pStyle w:val="Heading2"/>
      </w:pPr>
      <w:r>
        <w:rPr>
          <w:color w:val="1A3C5E"/>
        </w:rPr>
        <w:t>2.2 Problem Statement</w:t>
      </w:r>
    </w:p>
    <w:p>
      <w:pPr>
        <w:jc w:val="both"/>
      </w:pPr>
      <w:r>
        <w:rPr>
          <w:rFonts w:ascii="Times New Roman" w:hAnsi="Times New Roman"/>
          <w:b w:val="0"/>
          <w:i w:val="0"/>
          <w:sz w:val="24"/>
        </w:rPr>
        <w:t>Current autonomous vehicle development requires expensive hardware (LiDAR sensors costing $5,000+, high-performance computing units at $10,000+) and proprietary software. There is a need for a low-cost, accessible platform that demonstrates core autonomous driving principles for educational purposes and proof-of-concept development.</w:t>
      </w:r>
    </w:p>
    <w:p>
      <w:pPr>
        <w:pStyle w:val="Heading2"/>
      </w:pPr>
      <w:r>
        <w:rPr>
          <w:color w:val="1A3C5E"/>
        </w:rPr>
        <w:t>2.3 Objectives</w:t>
      </w:r>
    </w:p>
    <w:p>
      <w:pPr>
        <w:pStyle w:val="ListBullet"/>
      </w:pPr>
      <w:r>
        <w:rPr>
          <w:rFonts w:ascii="Times New Roman" w:hAnsi="Times New Roman"/>
          <w:sz w:val="24"/>
        </w:rPr>
        <w:t>Design and build an autonomous vehicle using only a Raspberry Pi 3 and a single camera</w:t>
      </w:r>
    </w:p>
    <w:p>
      <w:pPr>
        <w:pStyle w:val="ListBullet"/>
      </w:pPr>
      <w:r>
        <w:rPr>
          <w:rFonts w:ascii="Times New Roman" w:hAnsi="Times New Roman"/>
          <w:sz w:val="24"/>
        </w:rPr>
        <w:t>Implement real-time traffic light detection using computer vision</w:t>
      </w:r>
    </w:p>
    <w:p>
      <w:pPr>
        <w:pStyle w:val="ListBullet"/>
      </w:pPr>
      <w:r>
        <w:rPr>
          <w:rFonts w:ascii="Times New Roman" w:hAnsi="Times New Roman"/>
          <w:sz w:val="24"/>
        </w:rPr>
        <w:t>Develop PID-controlled lane following with black line tracking</w:t>
      </w:r>
    </w:p>
    <w:p>
      <w:pPr>
        <w:pStyle w:val="ListBullet"/>
      </w:pPr>
      <w:r>
        <w:rPr>
          <w:rFonts w:ascii="Times New Roman" w:hAnsi="Times New Roman"/>
          <w:sz w:val="24"/>
        </w:rPr>
        <w:t>Create AI-based collision prediction and automatic emergency braking</w:t>
      </w:r>
    </w:p>
    <w:p>
      <w:pPr>
        <w:pStyle w:val="ListBullet"/>
      </w:pPr>
      <w:r>
        <w:rPr>
          <w:rFonts w:ascii="Times New Roman" w:hAnsi="Times New Roman"/>
          <w:sz w:val="24"/>
        </w:rPr>
        <w:t>Implement pedestrian detection with movement prediction</w:t>
      </w:r>
    </w:p>
    <w:p>
      <w:pPr>
        <w:pStyle w:val="ListBullet"/>
      </w:pPr>
      <w:r>
        <w:rPr>
          <w:rFonts w:ascii="Times New Roman" w:hAnsi="Times New Roman"/>
          <w:sz w:val="24"/>
        </w:rPr>
        <w:t>Build smart auto-parking using visual markers</w:t>
      </w:r>
    </w:p>
    <w:p>
      <w:pPr>
        <w:pStyle w:val="ListBullet"/>
      </w:pPr>
      <w:r>
        <w:rPr>
          <w:rFonts w:ascii="Times New Roman" w:hAnsi="Times New Roman"/>
          <w:sz w:val="24"/>
        </w:rPr>
        <w:t>Develop multi-channel remote control (WiFi, Telegram, Cloud)</w:t>
      </w:r>
    </w:p>
    <w:p>
      <w:pPr>
        <w:pStyle w:val="ListBullet"/>
      </w:pPr>
      <w:r>
        <w:rPr>
          <w:rFonts w:ascii="Times New Roman" w:hAnsi="Times New Roman"/>
          <w:sz w:val="24"/>
        </w:rPr>
        <w:t>Create driver behavior analysis and safety scoring system</w:t>
      </w:r>
    </w:p>
    <w:p>
      <w:pPr>
        <w:pStyle w:val="ListBullet"/>
      </w:pPr>
      <w:r>
        <w:rPr>
          <w:rFonts w:ascii="Times New Roman" w:hAnsi="Times New Roman"/>
          <w:sz w:val="24"/>
        </w:rPr>
        <w:t>Implement accident detection with automatic emergency alerts</w:t>
      </w:r>
    </w:p>
    <w:p>
      <w:pPr>
        <w:pStyle w:val="Heading2"/>
      </w:pPr>
      <w:r>
        <w:rPr>
          <w:color w:val="1A3C5E"/>
        </w:rPr>
        <w:t>2.4 Scope</w:t>
      </w:r>
    </w:p>
    <w:p>
      <w:pPr>
        <w:jc w:val="both"/>
      </w:pPr>
      <w:r>
        <w:rPr>
          <w:rFonts w:ascii="Times New Roman" w:hAnsi="Times New Roman"/>
          <w:b w:val="0"/>
          <w:i w:val="0"/>
          <w:sz w:val="24"/>
        </w:rPr>
        <w:t>The project covers the complete pipeline from hardware assembly and wiring to software development, AI integration, IoT connectivity, and cloud deployment. The system operates as a functional prototype demonstrating 6 driving modes, 6 AI features, and 3 control channels.</w:t>
      </w:r>
    </w:p>
    <w:p>
      <w:r>
        <w:br w:type="page"/>
      </w:r>
    </w:p>
    <w:p>
      <w:pPr>
        <w:pStyle w:val="Heading1"/>
      </w:pPr>
      <w:r>
        <w:rPr>
          <w:color w:val="1A3C5E"/>
        </w:rPr>
        <w:t>3. Literature Review</w:t>
      </w:r>
    </w:p>
    <w:p>
      <w:pPr>
        <w:pStyle w:val="Heading2"/>
      </w:pPr>
      <w:r>
        <w:rPr>
          <w:color w:val="1A3C5E"/>
        </w:rPr>
        <w:t>3.1 Autonomous Driving — Industry Landscape</w:t>
      </w:r>
    </w:p>
    <w:p>
      <w:pPr>
        <w:jc w:val="both"/>
      </w:pPr>
      <w:r>
        <w:rPr>
          <w:rFonts w:ascii="Times New Roman" w:hAnsi="Times New Roman"/>
          <w:b w:val="0"/>
          <w:i w:val="0"/>
          <w:sz w:val="24"/>
        </w:rPr>
        <w:t>The Society of Automotive Engineers (SAE) defines 6 levels of driving automation (Level 0 to Level 5). Current commercial systems like Tesla Autopilot operate at Level 2-3, requiring driver supervision. Full Level 5 autonomy remains an unsolved challenge. Our SmartCar operates at Level 2 equivalent in controlled environments — lane keeping, traffic signal response, and emergency braking.</w:t>
      </w:r>
    </w:p>
    <w:p>
      <w:pPr>
        <w:pStyle w:val="Heading2"/>
      </w:pPr>
      <w:r>
        <w:rPr>
          <w:color w:val="1A3C5E"/>
        </w:rPr>
        <w:t>3.2 Computer Vision in Autonomous Vehicles</w:t>
      </w:r>
    </w:p>
    <w:p>
      <w:pPr>
        <w:jc w:val="both"/>
      </w:pPr>
      <w:r>
        <w:rPr>
          <w:rFonts w:ascii="Times New Roman" w:hAnsi="Times New Roman"/>
          <w:b w:val="0"/>
          <w:i w:val="0"/>
          <w:sz w:val="24"/>
        </w:rPr>
        <w:t>OpenCV (Open Source Computer Vision Library) provides efficient implementations of image processing algorithms. HSV color space segmentation has been proven effective for traffic light detection in controlled lighting conditions (Diaz et al., 2015). PID controllers remain the standard for lane-keeping assist systems due to their simplicity and effectiveness (Zhao et al., 2017).</w:t>
      </w:r>
    </w:p>
    <w:p>
      <w:pPr>
        <w:pStyle w:val="Heading2"/>
      </w:pPr>
      <w:r>
        <w:rPr>
          <w:color w:val="1A3C5E"/>
        </w:rPr>
        <w:t>3.3 Edge AI vs Cloud AI</w:t>
      </w:r>
    </w:p>
    <w:p>
      <w:pPr>
        <w:jc w:val="both"/>
      </w:pPr>
      <w:r>
        <w:rPr>
          <w:rFonts w:ascii="Times New Roman" w:hAnsi="Times New Roman"/>
          <w:b w:val="0"/>
          <w:i w:val="0"/>
          <w:sz w:val="24"/>
        </w:rPr>
        <w:t>Edge computing processes data locally on the device rather than sending it to cloud servers. For autonomous vehicles, this is critical because network latency (100-500ms for cloud roundtrip) is unacceptable for safety-critical decisions like emergency braking. Our system processes all AI inference at the edge with sub-100ms latency.</w:t>
      </w:r>
    </w:p>
    <w:p>
      <w:pPr>
        <w:pStyle w:val="Heading2"/>
      </w:pPr>
      <w:r>
        <w:rPr>
          <w:color w:val="1A3C5E"/>
        </w:rPr>
        <w:t>3.4 IoT in Automotive</w:t>
      </w:r>
    </w:p>
    <w:p>
      <w:pPr>
        <w:jc w:val="both"/>
      </w:pPr>
      <w:r>
        <w:rPr>
          <w:rFonts w:ascii="Times New Roman" w:hAnsi="Times New Roman"/>
          <w:b w:val="0"/>
          <w:i w:val="0"/>
          <w:sz w:val="24"/>
        </w:rPr>
        <w:t>MQTT (Message Queuing Telemetry Transport) is the de-facto standard for IoT communication, offering lightweight publish/subscribe messaging ideal for constrained devices. Vehicle-to-Everything (V2X) communication enables vehicles to share data with other vehicles, infrastructure, and cloud services.</w:t>
      </w:r>
    </w:p>
    <w:p>
      <w:r>
        <w:br w:type="page"/>
      </w:r>
    </w:p>
    <w:p>
      <w:pPr>
        <w:pStyle w:val="Heading1"/>
      </w:pPr>
      <w:r>
        <w:rPr>
          <w:color w:val="1A3C5E"/>
        </w:rPr>
        <w:t>4. System Architecture</w:t>
      </w:r>
    </w:p>
    <w:p>
      <w:pPr>
        <w:pStyle w:val="Heading2"/>
      </w:pPr>
      <w:r>
        <w:rPr>
          <w:color w:val="1A3C5E"/>
        </w:rPr>
        <w:t>4.1 High-Level Architecture</w:t>
      </w:r>
    </w:p>
    <w:p>
      <w:pPr>
        <w:jc w:val="both"/>
      </w:pPr>
      <w:r>
        <w:rPr>
          <w:rFonts w:ascii="Times New Roman" w:hAnsi="Times New Roman"/>
          <w:b w:val="0"/>
          <w:i w:val="0"/>
          <w:sz w:val="24"/>
        </w:rPr>
        <w:t>The SmartCar system follows a five-layer architecture: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Layer</w:t>
            </w:r>
          </w:p>
        </w:tc>
        <w:tc>
          <w:tcPr>
            <w:tcW w:type="dxa" w:w="3120"/>
          </w:tcPr>
          <w:p>
            <w:r>
              <w:rPr>
                <w:b/>
                <w:sz w:val="20"/>
              </w:rPr>
              <w:t>Components</w:t>
            </w:r>
          </w:p>
        </w:tc>
        <w:tc>
          <w:tcPr>
            <w:tcW w:type="dxa" w:w="3120"/>
          </w:tcPr>
          <w:p>
            <w:r>
              <w:rPr>
                <w:b/>
                <w:sz w:val="20"/>
              </w:rPr>
              <w:t>Function</w:t>
            </w:r>
          </w:p>
        </w:tc>
      </w:tr>
      <w:tr>
        <w:tc>
          <w:tcPr>
            <w:tcW w:type="dxa" w:w="3120"/>
          </w:tcPr>
          <w:p>
            <w:r>
              <w:rPr>
                <w:sz w:val="20"/>
              </w:rPr>
              <w:t>User Interface</w:t>
            </w:r>
          </w:p>
        </w:tc>
        <w:tc>
          <w:tcPr>
            <w:tcW w:type="dxa" w:w="3120"/>
          </w:tcPr>
          <w:p>
            <w:r>
              <w:rPr>
                <w:sz w:val="20"/>
              </w:rPr>
              <w:t>Flask Web App, Netlify Cloud App, Telegram Bot</w:t>
            </w:r>
          </w:p>
        </w:tc>
        <w:tc>
          <w:tcPr>
            <w:tcW w:type="dxa" w:w="3120"/>
          </w:tcPr>
          <w:p>
            <w:r>
              <w:rPr>
                <w:sz w:val="20"/>
              </w:rPr>
              <w:t>User interaction &amp; control</w:t>
            </w:r>
          </w:p>
        </w:tc>
      </w:tr>
      <w:tr>
        <w:tc>
          <w:tcPr>
            <w:tcW w:type="dxa" w:w="3120"/>
          </w:tcPr>
          <w:p>
            <w:r>
              <w:rPr>
                <w:sz w:val="20"/>
              </w:rPr>
              <w:t>Application</w:t>
            </w:r>
          </w:p>
        </w:tc>
        <w:tc>
          <w:tcPr>
            <w:tcW w:type="dxa" w:w="3120"/>
          </w:tcPr>
          <w:p>
            <w:r>
              <w:rPr>
                <w:sz w:val="20"/>
              </w:rPr>
              <w:t>Flask+SocketIO, MQTT Client, Telegram API</w:t>
            </w:r>
          </w:p>
        </w:tc>
        <w:tc>
          <w:tcPr>
            <w:tcW w:type="dxa" w:w="3120"/>
          </w:tcPr>
          <w:p>
            <w:r>
              <w:rPr>
                <w:sz w:val="20"/>
              </w:rPr>
              <w:t>Protocol handling &amp; routing</w:t>
            </w:r>
          </w:p>
        </w:tc>
      </w:tr>
      <w:tr>
        <w:tc>
          <w:tcPr>
            <w:tcW w:type="dxa" w:w="3120"/>
          </w:tcPr>
          <w:p>
            <w:r>
              <w:rPr>
                <w:sz w:val="20"/>
              </w:rPr>
              <w:t>AI / Vision</w:t>
            </w:r>
          </w:p>
        </w:tc>
        <w:tc>
          <w:tcPr>
            <w:tcW w:type="dxa" w:w="3120"/>
          </w:tcPr>
          <w:p>
            <w:r>
              <w:rPr>
                <w:sz w:val="20"/>
              </w:rPr>
              <w:t>Collision, Pedestrian, Traffic, Line, Road, Convoy</w:t>
            </w:r>
          </w:p>
        </w:tc>
        <w:tc>
          <w:tcPr>
            <w:tcW w:type="dxa" w:w="3120"/>
          </w:tcPr>
          <w:p>
            <w:r>
              <w:rPr>
                <w:sz w:val="20"/>
              </w:rPr>
              <w:t>Perception &amp; decision making</w:t>
            </w:r>
          </w:p>
        </w:tc>
      </w:tr>
      <w:tr>
        <w:tc>
          <w:tcPr>
            <w:tcW w:type="dxa" w:w="3120"/>
          </w:tcPr>
          <w:p>
            <w:r>
              <w:rPr>
                <w:sz w:val="20"/>
              </w:rPr>
              <w:t>Driver / Control</w:t>
            </w:r>
          </w:p>
        </w:tc>
        <w:tc>
          <w:tcPr>
            <w:tcW w:type="dxa" w:w="3120"/>
          </w:tcPr>
          <w:p>
            <w:r>
              <w:rPr>
                <w:sz w:val="20"/>
              </w:rPr>
              <w:t>Motor Controller, Camera Stream, LED &amp; Buzzer</w:t>
            </w:r>
          </w:p>
        </w:tc>
        <w:tc>
          <w:tcPr>
            <w:tcW w:type="dxa" w:w="3120"/>
          </w:tcPr>
          <w:p>
            <w:r>
              <w:rPr>
                <w:sz w:val="20"/>
              </w:rPr>
              <w:t>Hardware abstraction</w:t>
            </w:r>
          </w:p>
        </w:tc>
      </w:tr>
      <w:tr>
        <w:tc>
          <w:tcPr>
            <w:tcW w:type="dxa" w:w="3120"/>
          </w:tcPr>
          <w:p>
            <w:r>
              <w:rPr>
                <w:sz w:val="20"/>
              </w:rPr>
              <w:t>Hardware</w:t>
            </w:r>
          </w:p>
        </w:tc>
        <w:tc>
          <w:tcPr>
            <w:tcW w:type="dxa" w:w="3120"/>
          </w:tcPr>
          <w:p>
            <w:r>
              <w:rPr>
                <w:sz w:val="20"/>
              </w:rPr>
              <w:t>RPi 3, L298N, 4x Motors, Camera, LED, Buzzer</w:t>
            </w:r>
          </w:p>
        </w:tc>
        <w:tc>
          <w:tcPr>
            <w:tcW w:type="dxa" w:w="3120"/>
          </w:tcPr>
          <w:p>
            <w:r>
              <w:rPr>
                <w:sz w:val="20"/>
              </w:rPr>
              <w:t>Physical components</w:t>
            </w:r>
          </w:p>
        </w:tc>
      </w:tr>
    </w:tbl>
    <w:p/>
    <w:p>
      <w:pPr>
        <w:jc w:val="center"/>
      </w:pPr>
      <w:r>
        <w:rPr>
          <w:rFonts w:ascii="Times New Roman" w:hAnsi="Times New Roman"/>
          <w:b w:val="0"/>
          <w:i/>
          <w:sz w:val="24"/>
        </w:rPr>
        <w:t>Figure 1: Five-layer system architecture of SmartCar</w:t>
      </w:r>
    </w:p>
    <w:p>
      <w:pPr>
        <w:pStyle w:val="Heading2"/>
      </w:pPr>
      <w:r>
        <w:rPr>
          <w:color w:val="1A3C5E"/>
        </w:rPr>
        <w:t>4.2 Data Flow</w:t>
      </w:r>
    </w:p>
    <w:p>
      <w:pPr>
        <w:jc w:val="both"/>
      </w:pPr>
      <w:r>
        <w:rPr>
          <w:rFonts w:ascii="Times New Roman" w:hAnsi="Times New Roman"/>
          <w:b w:val="0"/>
          <w:i w:val="0"/>
          <w:sz w:val="24"/>
        </w:rPr>
        <w:t>A single camera frame (256x192) is processed by multiple AI modules simultaneously: the top half is analyzed for traffic lights (HSV segmentation), the bottom half for lane position (PID control), and the full frame for collision prediction, pedestrian detection, road condition analysis, and accident detection. All AI decisions feed into the motor controller, which adjusts the differential drive accordingly. Simultaneously, the frame is streamed to the user via MJPEG (local) or MQTT (cloud) for live monitoring.</w:t>
      </w:r>
    </w:p>
    <w:p>
      <w:r>
        <w:br w:type="page"/>
      </w:r>
    </w:p>
    <w:p>
      <w:pPr>
        <w:pStyle w:val="Heading1"/>
      </w:pPr>
      <w:r>
        <w:rPr>
          <w:color w:val="1A3C5E"/>
        </w:rPr>
        <w:t>5. Hardware Components &amp; Specifications</w:t>
      </w:r>
    </w:p>
    <w:p>
      <w:pPr>
        <w:pStyle w:val="Heading2"/>
      </w:pPr>
      <w:r>
        <w:rPr>
          <w:color w:val="1A3C5E"/>
        </w:rPr>
        <w:t>5.1 Bill of Materials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t>S.No</w:t>
            </w:r>
          </w:p>
        </w:tc>
        <w:tc>
          <w:tcPr>
            <w:tcW w:type="dxa" w:w="1872"/>
          </w:tcPr>
          <w:p>
            <w:r>
              <w:rPr>
                <w:b/>
                <w:sz w:val="20"/>
              </w:rPr>
              <w:t>Component</w:t>
            </w:r>
          </w:p>
        </w:tc>
        <w:tc>
          <w:tcPr>
            <w:tcW w:type="dxa" w:w="1872"/>
          </w:tcPr>
          <w:p>
            <w:r>
              <w:rPr>
                <w:b/>
                <w:sz w:val="20"/>
              </w:rPr>
              <w:t>Specification</w:t>
            </w:r>
          </w:p>
        </w:tc>
        <w:tc>
          <w:tcPr>
            <w:tcW w:type="dxa" w:w="1872"/>
          </w:tcPr>
          <w:p>
            <w:r>
              <w:rPr>
                <w:b/>
                <w:sz w:val="20"/>
              </w:rPr>
              <w:t>Purpose</w:t>
            </w:r>
          </w:p>
        </w:tc>
        <w:tc>
          <w:tcPr>
            <w:tcW w:type="dxa" w:w="1872"/>
          </w:tcPr>
          <w:p>
            <w:r>
              <w:rPr>
                <w:b/>
                <w:sz w:val="20"/>
              </w:rPr>
              <w:t>Qty</w:t>
            </w:r>
          </w:p>
        </w:tc>
      </w:tr>
      <w:tr>
        <w:tc>
          <w:tcPr>
            <w:tcW w:type="dxa" w:w="1872"/>
          </w:tcPr>
          <w:p>
            <w:r>
              <w:rPr>
                <w:sz w:val="20"/>
              </w:rPr>
              <w:t>1</w:t>
            </w:r>
          </w:p>
        </w:tc>
        <w:tc>
          <w:tcPr>
            <w:tcW w:type="dxa" w:w="1872"/>
          </w:tcPr>
          <w:p>
            <w:r>
              <w:rPr>
                <w:sz w:val="20"/>
              </w:rPr>
              <w:t>Raspberry Pi 3 Model B</w:t>
            </w:r>
          </w:p>
        </w:tc>
        <w:tc>
          <w:tcPr>
            <w:tcW w:type="dxa" w:w="1872"/>
          </w:tcPr>
          <w:p>
            <w:r>
              <w:rPr>
                <w:sz w:val="20"/>
              </w:rPr>
              <w:t>1.2GHz Quad-Core ARM, 1GB RAM, WiFi</w:t>
            </w:r>
          </w:p>
        </w:tc>
        <w:tc>
          <w:tcPr>
            <w:tcW w:type="dxa" w:w="1872"/>
          </w:tcPr>
          <w:p>
            <w:r>
              <w:rPr>
                <w:sz w:val="20"/>
              </w:rPr>
              <w:t>Main processing unit</w:t>
            </w:r>
          </w:p>
        </w:tc>
        <w:tc>
          <w:tcPr>
            <w:tcW w:type="dxa" w:w="1872"/>
          </w:tcPr>
          <w:p>
            <w:r>
              <w:rPr>
                <w:sz w:val="20"/>
              </w:rPr>
              <w:t>1</w:t>
            </w:r>
          </w:p>
        </w:tc>
      </w:tr>
      <w:tr>
        <w:tc>
          <w:tcPr>
            <w:tcW w:type="dxa" w:w="1872"/>
          </w:tcPr>
          <w:p>
            <w:r>
              <w:rPr>
                <w:sz w:val="20"/>
              </w:rPr>
              <w:t>2</w:t>
            </w:r>
          </w:p>
        </w:tc>
        <w:tc>
          <w:tcPr>
            <w:tcW w:type="dxa" w:w="1872"/>
          </w:tcPr>
          <w:p>
            <w:r>
              <w:rPr>
                <w:sz w:val="20"/>
              </w:rPr>
              <w:t>Pi Camera Module v1.3</w:t>
            </w:r>
          </w:p>
        </w:tc>
        <w:tc>
          <w:tcPr>
            <w:tcW w:type="dxa" w:w="1872"/>
          </w:tcPr>
          <w:p>
            <w:r>
              <w:rPr>
                <w:sz w:val="20"/>
              </w:rPr>
              <w:t>OV5647, 5MP, 1080p@30fps, CSI</w:t>
            </w:r>
          </w:p>
        </w:tc>
        <w:tc>
          <w:tcPr>
            <w:tcW w:type="dxa" w:w="1872"/>
          </w:tcPr>
          <w:p>
            <w:r>
              <w:rPr>
                <w:sz w:val="20"/>
              </w:rPr>
              <w:t>Vision input for all AI</w:t>
            </w:r>
          </w:p>
        </w:tc>
        <w:tc>
          <w:tcPr>
            <w:tcW w:type="dxa" w:w="1872"/>
          </w:tcPr>
          <w:p>
            <w:r>
              <w:rPr>
                <w:sz w:val="20"/>
              </w:rPr>
              <w:t>1</w:t>
            </w:r>
          </w:p>
        </w:tc>
      </w:tr>
      <w:tr>
        <w:tc>
          <w:tcPr>
            <w:tcW w:type="dxa" w:w="1872"/>
          </w:tcPr>
          <w:p>
            <w:r>
              <w:rPr>
                <w:sz w:val="20"/>
              </w:rPr>
              <w:t>3</w:t>
            </w:r>
          </w:p>
        </w:tc>
        <w:tc>
          <w:tcPr>
            <w:tcW w:type="dxa" w:w="1872"/>
          </w:tcPr>
          <w:p>
            <w:r>
              <w:rPr>
                <w:sz w:val="20"/>
              </w:rPr>
              <w:t>L298N Motor Driver</w:t>
            </w:r>
          </w:p>
        </w:tc>
        <w:tc>
          <w:tcPr>
            <w:tcW w:type="dxa" w:w="1872"/>
          </w:tcPr>
          <w:p>
            <w:r>
              <w:rPr>
                <w:sz w:val="20"/>
              </w:rPr>
              <w:t>Dual H-Bridge, 5-35V, 2A/channel</w:t>
            </w:r>
          </w:p>
        </w:tc>
        <w:tc>
          <w:tcPr>
            <w:tcW w:type="dxa" w:w="1872"/>
          </w:tcPr>
          <w:p>
            <w:r>
              <w:rPr>
                <w:sz w:val="20"/>
              </w:rPr>
              <w:t>Motor speed &amp; direction</w:t>
            </w:r>
          </w:p>
        </w:tc>
        <w:tc>
          <w:tcPr>
            <w:tcW w:type="dxa" w:w="1872"/>
          </w:tcPr>
          <w:p>
            <w:r>
              <w:rPr>
                <w:sz w:val="20"/>
              </w:rPr>
              <w:t>1</w:t>
            </w:r>
          </w:p>
        </w:tc>
      </w:tr>
      <w:tr>
        <w:tc>
          <w:tcPr>
            <w:tcW w:type="dxa" w:w="1872"/>
          </w:tcPr>
          <w:p>
            <w:r>
              <w:rPr>
                <w:sz w:val="20"/>
              </w:rPr>
              <w:t>4</w:t>
            </w:r>
          </w:p>
        </w:tc>
        <w:tc>
          <w:tcPr>
            <w:tcW w:type="dxa" w:w="1872"/>
          </w:tcPr>
          <w:p>
            <w:r>
              <w:rPr>
                <w:sz w:val="20"/>
              </w:rPr>
              <w:t>BO Motors (Geared DC)</w:t>
            </w:r>
          </w:p>
        </w:tc>
        <w:tc>
          <w:tcPr>
            <w:tcW w:type="dxa" w:w="1872"/>
          </w:tcPr>
          <w:p>
            <w:r>
              <w:rPr>
                <w:sz w:val="20"/>
              </w:rPr>
              <w:t>3-12V DC, 100-200 RPM</w:t>
            </w:r>
          </w:p>
        </w:tc>
        <w:tc>
          <w:tcPr>
            <w:tcW w:type="dxa" w:w="1872"/>
          </w:tcPr>
          <w:p>
            <w:r>
              <w:rPr>
                <w:sz w:val="20"/>
              </w:rPr>
              <w:t>Wheel drive (differential)</w:t>
            </w:r>
          </w:p>
        </w:tc>
        <w:tc>
          <w:tcPr>
            <w:tcW w:type="dxa" w:w="1872"/>
          </w:tcPr>
          <w:p>
            <w:r>
              <w:rPr>
                <w:sz w:val="20"/>
              </w:rPr>
              <w:t>4</w:t>
            </w:r>
          </w:p>
        </w:tc>
      </w:tr>
      <w:tr>
        <w:tc>
          <w:tcPr>
            <w:tcW w:type="dxa" w:w="1872"/>
          </w:tcPr>
          <w:p>
            <w:r>
              <w:rPr>
                <w:sz w:val="20"/>
              </w:rPr>
              <w:t>5</w:t>
            </w:r>
          </w:p>
        </w:tc>
        <w:tc>
          <w:tcPr>
            <w:tcW w:type="dxa" w:w="1872"/>
          </w:tcPr>
          <w:p>
            <w:r>
              <w:rPr>
                <w:sz w:val="20"/>
              </w:rPr>
              <w:t>LM2596 Buck Converter</w:t>
            </w:r>
          </w:p>
        </w:tc>
        <w:tc>
          <w:tcPr>
            <w:tcW w:type="dxa" w:w="1872"/>
          </w:tcPr>
          <w:p>
            <w:r>
              <w:rPr>
                <w:sz w:val="20"/>
              </w:rPr>
              <w:t>DC-DC Step Down, 1.25-35V adj.</w:t>
            </w:r>
          </w:p>
        </w:tc>
        <w:tc>
          <w:tcPr>
            <w:tcW w:type="dxa" w:w="1872"/>
          </w:tcPr>
          <w:p>
            <w:r>
              <w:rPr>
                <w:sz w:val="20"/>
              </w:rPr>
              <w:t>Regulated 5.1V for Pi</w:t>
            </w:r>
          </w:p>
        </w:tc>
        <w:tc>
          <w:tcPr>
            <w:tcW w:type="dxa" w:w="1872"/>
          </w:tcPr>
          <w:p>
            <w:r>
              <w:rPr>
                <w:sz w:val="20"/>
              </w:rPr>
              <w:t>1</w:t>
            </w:r>
          </w:p>
        </w:tc>
      </w:tr>
      <w:tr>
        <w:tc>
          <w:tcPr>
            <w:tcW w:type="dxa" w:w="1872"/>
          </w:tcPr>
          <w:p>
            <w:r>
              <w:rPr>
                <w:sz w:val="20"/>
              </w:rPr>
              <w:t>6</w:t>
            </w:r>
          </w:p>
        </w:tc>
        <w:tc>
          <w:tcPr>
            <w:tcW w:type="dxa" w:w="1872"/>
          </w:tcPr>
          <w:p>
            <w:r>
              <w:rPr>
                <w:sz w:val="20"/>
              </w:rPr>
              <w:t>Li-ion Battery Pack</w:t>
            </w:r>
          </w:p>
        </w:tc>
        <w:tc>
          <w:tcPr>
            <w:tcW w:type="dxa" w:w="1872"/>
          </w:tcPr>
          <w:p>
            <w:r>
              <w:rPr>
                <w:sz w:val="20"/>
              </w:rPr>
              <w:t>3.7V cells, 7.4V configuration</w:t>
            </w:r>
          </w:p>
        </w:tc>
        <w:tc>
          <w:tcPr>
            <w:tcW w:type="dxa" w:w="1872"/>
          </w:tcPr>
          <w:p>
            <w:r>
              <w:rPr>
                <w:sz w:val="20"/>
              </w:rPr>
              <w:t>Power source</w:t>
            </w:r>
          </w:p>
        </w:tc>
        <w:tc>
          <w:tcPr>
            <w:tcW w:type="dxa" w:w="1872"/>
          </w:tcPr>
          <w:p>
            <w:r>
              <w:rPr>
                <w:sz w:val="20"/>
              </w:rPr>
              <w:t>1</w:t>
            </w:r>
          </w:p>
        </w:tc>
      </w:tr>
      <w:tr>
        <w:tc>
          <w:tcPr>
            <w:tcW w:type="dxa" w:w="1872"/>
          </w:tcPr>
          <w:p>
            <w:r>
              <w:rPr>
                <w:sz w:val="20"/>
              </w:rPr>
              <w:t>7</w:t>
            </w:r>
          </w:p>
        </w:tc>
        <w:tc>
          <w:tcPr>
            <w:tcW w:type="dxa" w:w="1872"/>
          </w:tcPr>
          <w:p>
            <w:r>
              <w:rPr>
                <w:sz w:val="20"/>
              </w:rPr>
              <w:t>White LED Plate</w:t>
            </w:r>
          </w:p>
        </w:tc>
        <w:tc>
          <w:tcPr>
            <w:tcW w:type="dxa" w:w="1872"/>
          </w:tcPr>
          <w:p>
            <w:r>
              <w:rPr>
                <w:sz w:val="20"/>
              </w:rPr>
              <w:t>5V, with 220Ω resistor</w:t>
            </w:r>
          </w:p>
        </w:tc>
        <w:tc>
          <w:tcPr>
            <w:tcW w:type="dxa" w:w="1872"/>
          </w:tcPr>
          <w:p>
            <w:r>
              <w:rPr>
                <w:sz w:val="20"/>
              </w:rPr>
              <w:t>Headlight / parking indicator</w:t>
            </w:r>
          </w:p>
        </w:tc>
        <w:tc>
          <w:tcPr>
            <w:tcW w:type="dxa" w:w="1872"/>
          </w:tcPr>
          <w:p>
            <w:r>
              <w:rPr>
                <w:sz w:val="20"/>
              </w:rPr>
              <w:t>1</w:t>
            </w:r>
          </w:p>
        </w:tc>
      </w:tr>
      <w:tr>
        <w:tc>
          <w:tcPr>
            <w:tcW w:type="dxa" w:w="1872"/>
          </w:tcPr>
          <w:p>
            <w:r>
              <w:rPr>
                <w:sz w:val="20"/>
              </w:rPr>
              <w:t>8</w:t>
            </w:r>
          </w:p>
        </w:tc>
        <w:tc>
          <w:tcPr>
            <w:tcW w:type="dxa" w:w="1872"/>
          </w:tcPr>
          <w:p>
            <w:r>
              <w:rPr>
                <w:sz w:val="20"/>
              </w:rPr>
              <w:t>Active Buzzer</w:t>
            </w:r>
          </w:p>
        </w:tc>
        <w:tc>
          <w:tcPr>
            <w:tcW w:type="dxa" w:w="1872"/>
          </w:tcPr>
          <w:p>
            <w:r>
              <w:rPr>
                <w:sz w:val="20"/>
              </w:rPr>
              <w:t>3-5V, 85dB</w:t>
            </w:r>
          </w:p>
        </w:tc>
        <w:tc>
          <w:tcPr>
            <w:tcW w:type="dxa" w:w="1872"/>
          </w:tcPr>
          <w:p>
            <w:r>
              <w:rPr>
                <w:sz w:val="20"/>
              </w:rPr>
              <w:t>Horn / alerts / accident alarm</w:t>
            </w:r>
          </w:p>
        </w:tc>
        <w:tc>
          <w:tcPr>
            <w:tcW w:type="dxa" w:w="1872"/>
          </w:tcPr>
          <w:p>
            <w:r>
              <w:rPr>
                <w:sz w:val="20"/>
              </w:rPr>
              <w:t>1</w:t>
            </w:r>
          </w:p>
        </w:tc>
      </w:tr>
      <w:tr>
        <w:tc>
          <w:tcPr>
            <w:tcW w:type="dxa" w:w="1872"/>
          </w:tcPr>
          <w:p>
            <w:r>
              <w:rPr>
                <w:sz w:val="20"/>
              </w:rPr>
              <w:t>9</w:t>
            </w:r>
          </w:p>
        </w:tc>
        <w:tc>
          <w:tcPr>
            <w:tcW w:type="dxa" w:w="1872"/>
          </w:tcPr>
          <w:p>
            <w:r>
              <w:rPr>
                <w:sz w:val="20"/>
              </w:rPr>
              <w:t>4WD Car Chassis</w:t>
            </w:r>
          </w:p>
        </w:tc>
        <w:tc>
          <w:tcPr>
            <w:tcW w:type="dxa" w:w="1872"/>
          </w:tcPr>
          <w:p>
            <w:r>
              <w:rPr>
                <w:sz w:val="20"/>
              </w:rPr>
              <w:t>Acrylic platform with motor mounts</w:t>
            </w:r>
          </w:p>
        </w:tc>
        <w:tc>
          <w:tcPr>
            <w:tcW w:type="dxa" w:w="1872"/>
          </w:tcPr>
          <w:p>
            <w:r>
              <w:rPr>
                <w:sz w:val="20"/>
              </w:rPr>
              <w:t>Vehicle body</w:t>
            </w:r>
          </w:p>
        </w:tc>
        <w:tc>
          <w:tcPr>
            <w:tcW w:type="dxa" w:w="1872"/>
          </w:tcPr>
          <w:p>
            <w:r>
              <w:rPr>
                <w:sz w:val="20"/>
              </w:rPr>
              <w:t>1</w:t>
            </w:r>
          </w:p>
        </w:tc>
      </w:tr>
      <w:tr>
        <w:tc>
          <w:tcPr>
            <w:tcW w:type="dxa" w:w="1872"/>
          </w:tcPr>
          <w:p>
            <w:r>
              <w:rPr>
                <w:sz w:val="20"/>
              </w:rPr>
              <w:t>10</w:t>
            </w:r>
          </w:p>
        </w:tc>
        <w:tc>
          <w:tcPr>
            <w:tcW w:type="dxa" w:w="1872"/>
          </w:tcPr>
          <w:p>
            <w:r>
              <w:rPr>
                <w:sz w:val="20"/>
              </w:rPr>
              <w:t>Jumper Wires + Resistors</w:t>
            </w:r>
          </w:p>
        </w:tc>
        <w:tc>
          <w:tcPr>
            <w:tcW w:type="dxa" w:w="1872"/>
          </w:tcPr>
          <w:p>
            <w:r>
              <w:rPr>
                <w:sz w:val="20"/>
              </w:rPr>
              <w:t>M-F, M-M, 220Ω</w:t>
            </w:r>
          </w:p>
        </w:tc>
        <w:tc>
          <w:tcPr>
            <w:tcW w:type="dxa" w:w="1872"/>
          </w:tcPr>
          <w:p>
            <w:r>
              <w:rPr>
                <w:sz w:val="20"/>
              </w:rPr>
              <w:t>Connections</w:t>
            </w:r>
          </w:p>
        </w:tc>
        <w:tc>
          <w:tcPr>
            <w:tcW w:type="dxa" w:w="1872"/>
          </w:tcPr>
          <w:p>
            <w:r>
              <w:rPr>
                <w:sz w:val="20"/>
              </w:rPr>
              <w:t>~20</w:t>
            </w:r>
          </w:p>
        </w:tc>
      </w:tr>
    </w:tbl>
    <w:p/>
    <w:p>
      <w:pPr>
        <w:jc w:val="center"/>
      </w:pPr>
      <w:r>
        <w:rPr>
          <w:rFonts w:ascii="Times New Roman" w:hAnsi="Times New Roman"/>
          <w:b w:val="0"/>
          <w:i/>
          <w:sz w:val="24"/>
        </w:rPr>
        <w:t>Table 1: Bill of Materials — Total estimated cost: INR 4,000-5,000</w:t>
      </w:r>
    </w:p>
    <w:p>
      <w:pPr>
        <w:pStyle w:val="Heading2"/>
      </w:pPr>
      <w:r>
        <w:rPr>
          <w:color w:val="1A3C5E"/>
        </w:rPr>
        <w:t>5.2 Raspberry Pi 3 Specifications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Parameter</w:t>
            </w:r>
          </w:p>
        </w:tc>
        <w:tc>
          <w:tcPr>
            <w:tcW w:type="dxa" w:w="4680"/>
          </w:tcPr>
          <w:p>
            <w:r>
              <w:rPr>
                <w:b/>
                <w:sz w:val="20"/>
              </w:rPr>
              <w:t>Value</w:t>
            </w:r>
          </w:p>
        </w:tc>
      </w:tr>
      <w:tr>
        <w:tc>
          <w:tcPr>
            <w:tcW w:type="dxa" w:w="4680"/>
          </w:tcPr>
          <w:p>
            <w:r>
              <w:rPr>
                <w:sz w:val="20"/>
              </w:rPr>
              <w:t>Processor</w:t>
            </w:r>
          </w:p>
        </w:tc>
        <w:tc>
          <w:tcPr>
            <w:tcW w:type="dxa" w:w="4680"/>
          </w:tcPr>
          <w:p>
            <w:r>
              <w:rPr>
                <w:sz w:val="20"/>
              </w:rPr>
              <w:t>Broadcom BCM2837, 64-bit ARMv8, Quad-core @ 1.2GHz</w:t>
            </w:r>
          </w:p>
        </w:tc>
      </w:tr>
      <w:tr>
        <w:tc>
          <w:tcPr>
            <w:tcW w:type="dxa" w:w="4680"/>
          </w:tcPr>
          <w:p>
            <w:r>
              <w:rPr>
                <w:sz w:val="20"/>
              </w:rPr>
              <w:t>RAM</w:t>
            </w:r>
          </w:p>
        </w:tc>
        <w:tc>
          <w:tcPr>
            <w:tcW w:type="dxa" w:w="4680"/>
          </w:tcPr>
          <w:p>
            <w:r>
              <w:rPr>
                <w:sz w:val="20"/>
              </w:rPr>
              <w:t>1GB LPDDR2</w:t>
            </w:r>
          </w:p>
        </w:tc>
      </w:tr>
      <w:tr>
        <w:tc>
          <w:tcPr>
            <w:tcW w:type="dxa" w:w="4680"/>
          </w:tcPr>
          <w:p>
            <w:r>
              <w:rPr>
                <w:sz w:val="20"/>
              </w:rPr>
              <w:t>GPIO</w:t>
            </w:r>
          </w:p>
        </w:tc>
        <w:tc>
          <w:tcPr>
            <w:tcW w:type="dxa" w:w="4680"/>
          </w:tcPr>
          <w:p>
            <w:r>
              <w:rPr>
                <w:sz w:val="20"/>
              </w:rPr>
              <w:t>40-pin header, 26 GPIO pins</w:t>
            </w:r>
          </w:p>
        </w:tc>
      </w:tr>
      <w:tr>
        <w:tc>
          <w:tcPr>
            <w:tcW w:type="dxa" w:w="4680"/>
          </w:tcPr>
          <w:p>
            <w:r>
              <w:rPr>
                <w:sz w:val="20"/>
              </w:rPr>
              <w:t>WiFi</w:t>
            </w:r>
          </w:p>
        </w:tc>
        <w:tc>
          <w:tcPr>
            <w:tcW w:type="dxa" w:w="4680"/>
          </w:tcPr>
          <w:p>
            <w:r>
              <w:rPr>
                <w:sz w:val="20"/>
              </w:rPr>
              <w:t>802.11n 2.4GHz</w:t>
            </w:r>
          </w:p>
        </w:tc>
      </w:tr>
      <w:tr>
        <w:tc>
          <w:tcPr>
            <w:tcW w:type="dxa" w:w="4680"/>
          </w:tcPr>
          <w:p>
            <w:r>
              <w:rPr>
                <w:sz w:val="20"/>
              </w:rPr>
              <w:t>Camera Interface</w:t>
            </w:r>
          </w:p>
        </w:tc>
        <w:tc>
          <w:tcPr>
            <w:tcW w:type="dxa" w:w="4680"/>
          </w:tcPr>
          <w:p>
            <w:r>
              <w:rPr>
                <w:sz w:val="20"/>
              </w:rPr>
              <w:t>CSI (Camera Serial Interface)</w:t>
            </w:r>
          </w:p>
        </w:tc>
      </w:tr>
      <w:tr>
        <w:tc>
          <w:tcPr>
            <w:tcW w:type="dxa" w:w="4680"/>
          </w:tcPr>
          <w:p>
            <w:r>
              <w:rPr>
                <w:sz w:val="20"/>
              </w:rPr>
              <w:t>OS</w:t>
            </w:r>
          </w:p>
        </w:tc>
        <w:tc>
          <w:tcPr>
            <w:tcW w:type="dxa" w:w="4680"/>
          </w:tcPr>
          <w:p>
            <w:r>
              <w:rPr>
                <w:sz w:val="20"/>
              </w:rPr>
              <w:t>Raspberry Pi OS (Debian Bullseye)</w:t>
            </w:r>
          </w:p>
        </w:tc>
      </w:tr>
      <w:tr>
        <w:tc>
          <w:tcPr>
            <w:tcW w:type="dxa" w:w="4680"/>
          </w:tcPr>
          <w:p>
            <w:r>
              <w:rPr>
                <w:sz w:val="20"/>
              </w:rPr>
              <w:t>Power</w:t>
            </w:r>
          </w:p>
        </w:tc>
        <w:tc>
          <w:tcPr>
            <w:tcW w:type="dxa" w:w="4680"/>
          </w:tcPr>
          <w:p>
            <w:r>
              <w:rPr>
                <w:sz w:val="20"/>
              </w:rPr>
              <w:t>5V / 2.5A via micro-USB or GPIO</w:t>
            </w:r>
          </w:p>
        </w:tc>
      </w:tr>
    </w:tbl>
    <w:p/>
    <w:p>
      <w:r>
        <w:br w:type="page"/>
      </w:r>
    </w:p>
    <w:p>
      <w:pPr>
        <w:pStyle w:val="Heading1"/>
      </w:pPr>
      <w:r>
        <w:rPr>
          <w:color w:val="1A3C5E"/>
        </w:rPr>
        <w:t>6. Software Architecture</w:t>
      </w:r>
    </w:p>
    <w:p>
      <w:pPr>
        <w:pStyle w:val="Heading2"/>
      </w:pPr>
      <w:r>
        <w:rPr>
          <w:color w:val="1A3C5E"/>
        </w:rPr>
        <w:t>6.1 Technology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Layer</w:t>
            </w:r>
          </w:p>
        </w:tc>
        <w:tc>
          <w:tcPr>
            <w:tcW w:type="dxa" w:w="3120"/>
          </w:tcPr>
          <w:p>
            <w:r>
              <w:rPr>
                <w:b/>
                <w:sz w:val="20"/>
              </w:rPr>
              <w:t>Technology</w:t>
            </w:r>
          </w:p>
        </w:tc>
        <w:tc>
          <w:tcPr>
            <w:tcW w:type="dxa" w:w="3120"/>
          </w:tcPr>
          <w:p>
            <w:r>
              <w:rPr>
                <w:b/>
                <w:sz w:val="20"/>
              </w:rPr>
              <w:t>Purpose</w:t>
            </w:r>
          </w:p>
        </w:tc>
      </w:tr>
      <w:tr>
        <w:tc>
          <w:tcPr>
            <w:tcW w:type="dxa" w:w="3120"/>
          </w:tcPr>
          <w:p>
            <w:r>
              <w:rPr>
                <w:sz w:val="20"/>
              </w:rPr>
              <w:t>Language</w:t>
            </w:r>
          </w:p>
        </w:tc>
        <w:tc>
          <w:tcPr>
            <w:tcW w:type="dxa" w:w="3120"/>
          </w:tcPr>
          <w:p>
            <w:r>
              <w:rPr>
                <w:sz w:val="20"/>
              </w:rPr>
              <w:t>Python 3.9</w:t>
            </w:r>
          </w:p>
        </w:tc>
        <w:tc>
          <w:tcPr>
            <w:tcW w:type="dxa" w:w="3120"/>
          </w:tcPr>
          <w:p>
            <w:r>
              <w:rPr>
                <w:sz w:val="20"/>
              </w:rPr>
              <w:t>All backend logic, AI, hardware control</w:t>
            </w:r>
          </w:p>
        </w:tc>
      </w:tr>
      <w:tr>
        <w:tc>
          <w:tcPr>
            <w:tcW w:type="dxa" w:w="3120"/>
          </w:tcPr>
          <w:p>
            <w:r>
              <w:rPr>
                <w:sz w:val="20"/>
              </w:rPr>
              <w:t>Web Framework</w:t>
            </w:r>
          </w:p>
        </w:tc>
        <w:tc>
          <w:tcPr>
            <w:tcW w:type="dxa" w:w="3120"/>
          </w:tcPr>
          <w:p>
            <w:r>
              <w:rPr>
                <w:sz w:val="20"/>
              </w:rPr>
              <w:t>Flask + Flask-SocketIO</w:t>
            </w:r>
          </w:p>
        </w:tc>
        <w:tc>
          <w:tcPr>
            <w:tcW w:type="dxa" w:w="3120"/>
          </w:tcPr>
          <w:p>
            <w:r>
              <w:rPr>
                <w:sz w:val="20"/>
              </w:rPr>
              <w:t>Local web server with real-time WebSocket</w:t>
            </w:r>
          </w:p>
        </w:tc>
      </w:tr>
      <w:tr>
        <w:tc>
          <w:tcPr>
            <w:tcW w:type="dxa" w:w="3120"/>
          </w:tcPr>
          <w:p>
            <w:r>
              <w:rPr>
                <w:sz w:val="20"/>
              </w:rPr>
              <w:t>Computer Vision</w:t>
            </w:r>
          </w:p>
        </w:tc>
        <w:tc>
          <w:tcPr>
            <w:tcW w:type="dxa" w:w="3120"/>
          </w:tcPr>
          <w:p>
            <w:r>
              <w:rPr>
                <w:sz w:val="20"/>
              </w:rPr>
              <w:t>OpenCV 4.x</w:t>
            </w:r>
          </w:p>
        </w:tc>
        <w:tc>
          <w:tcPr>
            <w:tcW w:type="dxa" w:w="3120"/>
          </w:tcPr>
          <w:p>
            <w:r>
              <w:rPr>
                <w:sz w:val="20"/>
              </w:rPr>
              <w:t>Image processing, HSV, contour detection</w:t>
            </w:r>
          </w:p>
        </w:tc>
      </w:tr>
      <w:tr>
        <w:tc>
          <w:tcPr>
            <w:tcW w:type="dxa" w:w="3120"/>
          </w:tcPr>
          <w:p>
            <w:r>
              <w:rPr>
                <w:sz w:val="20"/>
              </w:rPr>
              <w:t>Camera</w:t>
            </w:r>
          </w:p>
        </w:tc>
        <w:tc>
          <w:tcPr>
            <w:tcW w:type="dxa" w:w="3120"/>
          </w:tcPr>
          <w:p>
            <w:r>
              <w:rPr>
                <w:sz w:val="20"/>
              </w:rPr>
              <w:t>PiCamera (legacy)</w:t>
            </w:r>
          </w:p>
        </w:tc>
        <w:tc>
          <w:tcPr>
            <w:tcW w:type="dxa" w:w="3120"/>
          </w:tcPr>
          <w:p>
            <w:r>
              <w:rPr>
                <w:sz w:val="20"/>
              </w:rPr>
              <w:t>Raspberry Pi Camera interface</w:t>
            </w:r>
          </w:p>
        </w:tc>
      </w:tr>
      <w:tr>
        <w:tc>
          <w:tcPr>
            <w:tcW w:type="dxa" w:w="3120"/>
          </w:tcPr>
          <w:p>
            <w:r>
              <w:rPr>
                <w:sz w:val="20"/>
              </w:rPr>
              <w:t>IoT Protocol</w:t>
            </w:r>
          </w:p>
        </w:tc>
        <w:tc>
          <w:tcPr>
            <w:tcW w:type="dxa" w:w="3120"/>
          </w:tcPr>
          <w:p>
            <w:r>
              <w:rPr>
                <w:sz w:val="20"/>
              </w:rPr>
              <w:t>MQTT (paho-mqtt)</w:t>
            </w:r>
          </w:p>
        </w:tc>
        <w:tc>
          <w:tcPr>
            <w:tcW w:type="dxa" w:w="3120"/>
          </w:tcPr>
          <w:p>
            <w:r>
              <w:rPr>
                <w:sz w:val="20"/>
              </w:rPr>
              <w:t>Cloud relay via broker.emqx.io</w:t>
            </w:r>
          </w:p>
        </w:tc>
      </w:tr>
      <w:tr>
        <w:tc>
          <w:tcPr>
            <w:tcW w:type="dxa" w:w="3120"/>
          </w:tcPr>
          <w:p>
            <w:r>
              <w:rPr>
                <w:sz w:val="20"/>
              </w:rPr>
              <w:t>Bot Framework</w:t>
            </w:r>
          </w:p>
        </w:tc>
        <w:tc>
          <w:tcPr>
            <w:tcW w:type="dxa" w:w="3120"/>
          </w:tcPr>
          <w:p>
            <w:r>
              <w:rPr>
                <w:sz w:val="20"/>
              </w:rPr>
              <w:t>python-telegram-bot</w:t>
            </w:r>
          </w:p>
        </w:tc>
        <w:tc>
          <w:tcPr>
            <w:tcW w:type="dxa" w:w="3120"/>
          </w:tcPr>
          <w:p>
            <w:r>
              <w:rPr>
                <w:sz w:val="20"/>
              </w:rPr>
              <w:t>Telegram bot for remote control</w:t>
            </w:r>
          </w:p>
        </w:tc>
      </w:tr>
      <w:tr>
        <w:tc>
          <w:tcPr>
            <w:tcW w:type="dxa" w:w="3120"/>
          </w:tcPr>
          <w:p>
            <w:r>
              <w:rPr>
                <w:sz w:val="20"/>
              </w:rPr>
              <w:t>Frontend</w:t>
            </w:r>
          </w:p>
        </w:tc>
        <w:tc>
          <w:tcPr>
            <w:tcW w:type="dxa" w:w="3120"/>
          </w:tcPr>
          <w:p>
            <w:r>
              <w:rPr>
                <w:sz w:val="20"/>
              </w:rPr>
              <w:t>HTML5, CSS3, JavaScript</w:t>
            </w:r>
          </w:p>
        </w:tc>
        <w:tc>
          <w:tcPr>
            <w:tcW w:type="dxa" w:w="3120"/>
          </w:tcPr>
          <w:p>
            <w:r>
              <w:rPr>
                <w:sz w:val="20"/>
              </w:rPr>
              <w:t>Web control panel (Netlify)</w:t>
            </w:r>
          </w:p>
        </w:tc>
      </w:tr>
      <w:tr>
        <w:tc>
          <w:tcPr>
            <w:tcW w:type="dxa" w:w="3120"/>
          </w:tcPr>
          <w:p>
            <w:r>
              <w:rPr>
                <w:sz w:val="20"/>
              </w:rPr>
              <w:t>GPIO</w:t>
            </w:r>
          </w:p>
        </w:tc>
        <w:tc>
          <w:tcPr>
            <w:tcW w:type="dxa" w:w="3120"/>
          </w:tcPr>
          <w:p>
            <w:r>
              <w:rPr>
                <w:sz w:val="20"/>
              </w:rPr>
              <w:t>RPi.GPIO</w:t>
            </w:r>
          </w:p>
        </w:tc>
        <w:tc>
          <w:tcPr>
            <w:tcW w:type="dxa" w:w="3120"/>
          </w:tcPr>
          <w:p>
            <w:r>
              <w:rPr>
                <w:sz w:val="20"/>
              </w:rPr>
              <w:t>Hardware pin control</w:t>
            </w:r>
          </w:p>
        </w:tc>
      </w:tr>
      <w:tr>
        <w:tc>
          <w:tcPr>
            <w:tcW w:type="dxa" w:w="3120"/>
          </w:tcPr>
          <w:p>
            <w:r>
              <w:rPr>
                <w:sz w:val="20"/>
              </w:rPr>
              <w:t>Numerical</w:t>
            </w:r>
          </w:p>
        </w:tc>
        <w:tc>
          <w:tcPr>
            <w:tcW w:type="dxa" w:w="3120"/>
          </w:tcPr>
          <w:p>
            <w:r>
              <w:rPr>
                <w:sz w:val="20"/>
              </w:rPr>
              <w:t>NumPy</w:t>
            </w:r>
          </w:p>
        </w:tc>
        <w:tc>
          <w:tcPr>
            <w:tcW w:type="dxa" w:w="3120"/>
          </w:tcPr>
          <w:p>
            <w:r>
              <w:rPr>
                <w:sz w:val="20"/>
              </w:rPr>
              <w:t>Array operations for image processing</w:t>
            </w:r>
          </w:p>
        </w:tc>
      </w:tr>
    </w:tbl>
    <w:p/>
    <w:p>
      <w:pPr>
        <w:pStyle w:val="Heading2"/>
      </w:pPr>
      <w:r>
        <w:rPr>
          <w:color w:val="1A3C5E"/>
        </w:rPr>
        <w:t>6.2 File Structure</w:t>
      </w:r>
    </w:p>
    <w:p>
      <w:pPr>
        <w:jc w:val="both"/>
      </w:pPr>
      <w:r>
        <w:rPr>
          <w:rFonts w:ascii="Times New Roman" w:hAnsi="Times New Roman"/>
          <w:b w:val="0"/>
          <w:i w:val="0"/>
          <w:sz w:val="24"/>
        </w:rPr>
        <w:t>main.py — All-in-one: Flask + Telegram + MQTT + AI</w:t>
        <w:br/>
        <w:t>config.py — Pin definitions, constants, thresholds</w:t>
        <w:br/>
        <w:t>motor.py — L298N motor driver controller</w:t>
        <w:br/>
        <w:t>camera.py — Camera capture (PiCamera + OpenCV fallback)</w:t>
        <w:br/>
        <w:t>line_follower.py — PID-based lane following</w:t>
        <w:br/>
        <w:t>traffic_detector.py — Traffic light HSV detection</w:t>
        <w:br/>
        <w:t>smart_park.py — Auto-parking with marker detection</w:t>
        <w:br/>
        <w:t>ai_features.py — Collision, Pedestrian, Road, Driver, Convoy</w:t>
        <w:br/>
        <w:t>session_log.py — Event logging with timestamps</w:t>
        <w:br/>
        <w:t>frontend/index.html — Cloud web panel (Netlify)</w:t>
        <w:br/>
        <w:t>templates/index.html — Local web control panel</w:t>
      </w:r>
    </w:p>
    <w:p>
      <w:r>
        <w:br w:type="page"/>
      </w:r>
    </w:p>
    <w:p>
      <w:pPr>
        <w:pStyle w:val="Heading1"/>
      </w:pPr>
      <w:r>
        <w:rPr>
          <w:color w:val="1A3C5E"/>
        </w:rPr>
        <w:t>7. Features &amp; Working</w:t>
      </w:r>
    </w:p>
    <w:p>
      <w:pPr>
        <w:pStyle w:val="Heading2"/>
      </w:pPr>
      <w:r>
        <w:rPr>
          <w:color w:val="1A3C5E"/>
        </w:rPr>
        <w:t>7.1 Driving Modes</w:t>
      </w:r>
    </w:p>
    <w:p>
      <w:pPr>
        <w:pStyle w:val="Heading3"/>
      </w:pPr>
      <w:r>
        <w:rPr>
          <w:color w:val="1A3C5E"/>
        </w:rPr>
        <w:t>Mode 1: Manual Control</w:t>
      </w:r>
    </w:p>
    <w:p>
      <w:pPr>
        <w:jc w:val="both"/>
      </w:pPr>
      <w:r>
        <w:rPr>
          <w:rFonts w:ascii="Times New Roman" w:hAnsi="Times New Roman"/>
          <w:b w:val="0"/>
          <w:i w:val="0"/>
          <w:sz w:val="24"/>
        </w:rPr>
        <w:t>The user controls the car in real-time through the web application or Telegram bot. Controls include forward, backward, left, right, and stop. Speed is adjustable via a slider (0-100%). The driver behavior analysis module tracks all commands and generates a safety score.</w:t>
      </w:r>
    </w:p>
    <w:p>
      <w:pPr>
        <w:pStyle w:val="Heading3"/>
      </w:pPr>
      <w:r>
        <w:rPr>
          <w:color w:val="1A3C5E"/>
        </w:rPr>
        <w:t>Mode 2: Line Following</w:t>
      </w:r>
    </w:p>
    <w:p>
      <w:pPr>
        <w:jc w:val="both"/>
      </w:pPr>
      <w:r>
        <w:rPr>
          <w:rFonts w:ascii="Times New Roman" w:hAnsi="Times New Roman"/>
          <w:b w:val="0"/>
          <w:i w:val="0"/>
          <w:sz w:val="24"/>
        </w:rPr>
        <w:t>The car autonomously follows a black line on a white surface using PID (Proportional-Integral-Derivative) control. The camera captures the bottom half of the frame, converts it to binary, finds the line's centroid, and calculates the error from the frame center. The PID controller adjusts left and right motor speeds to minimize this error.</w:t>
      </w:r>
    </w:p>
    <w:p>
      <w:pPr>
        <w:jc w:val="both"/>
      </w:pPr>
      <w:r>
        <w:rPr>
          <w:rFonts w:ascii="Times New Roman" w:hAnsi="Times New Roman"/>
          <w:b/>
          <w:i w:val="0"/>
          <w:sz w:val="24"/>
        </w:rPr>
        <w:t>PID Equation: correction = Kp x error + Ki x Σerror + Kd x Δerror</w:t>
        <w:br/>
        <w:t>Left Speed = Base Speed + correction</w:t>
        <w:br/>
        <w:t>Right Speed = Base Speed - correction</w:t>
        <w:br/>
        <w:t>Where Kp = 0.4, Ki = 0.0, Kd = 0.2</w:t>
      </w:r>
    </w:p>
    <w:p>
      <w:pPr>
        <w:pStyle w:val="Heading3"/>
      </w:pPr>
      <w:r>
        <w:rPr>
          <w:color w:val="1A3C5E"/>
        </w:rPr>
        <w:t>Mode 3: Traffic Light Detection</w:t>
      </w:r>
    </w:p>
    <w:p>
      <w:pPr>
        <w:jc w:val="both"/>
      </w:pPr>
      <w:r>
        <w:rPr>
          <w:rFonts w:ascii="Times New Roman" w:hAnsi="Times New Roman"/>
          <w:b w:val="0"/>
          <w:i w:val="0"/>
          <w:sz w:val="24"/>
        </w:rPr>
        <w:t>The car detects traffic light colors (red, green, yellow) using HSV color space segmentation on the top half of the camera frame. The system uses dual HSV ranges for red (which wraps around the hue spectrum) and single ranges for green and yellow. The car stops on red, proceeds on green, and slows on yellow.</w:t>
      </w:r>
    </w:p>
    <w:p>
      <w:pPr>
        <w:pStyle w:val="Heading3"/>
      </w:pPr>
      <w:r>
        <w:rPr>
          <w:color w:val="1A3C5E"/>
        </w:rPr>
        <w:t>Mode 4: Auto Pilot</w:t>
      </w:r>
    </w:p>
    <w:p>
      <w:pPr>
        <w:jc w:val="both"/>
      </w:pPr>
      <w:r>
        <w:rPr>
          <w:rFonts w:ascii="Times New Roman" w:hAnsi="Times New Roman"/>
          <w:b w:val="0"/>
          <w:i w:val="0"/>
          <w:sz w:val="24"/>
        </w:rPr>
        <w:t>Combines line following and traffic light detection. The car follows the lane while simultaneously monitoring for traffic signals. If a red light is detected, the car stops regardless of line position. This demonstrates multi-task computer vision on resource-constrained hardware.</w:t>
      </w:r>
    </w:p>
    <w:p>
      <w:pPr>
        <w:pStyle w:val="Heading3"/>
      </w:pPr>
      <w:r>
        <w:rPr>
          <w:color w:val="1A3C5E"/>
        </w:rPr>
        <w:t>Mode 5: Smart Parking</w:t>
      </w:r>
    </w:p>
    <w:p>
      <w:pPr>
        <w:jc w:val="both"/>
      </w:pPr>
      <w:r>
        <w:rPr>
          <w:rFonts w:ascii="Times New Roman" w:hAnsi="Times New Roman"/>
          <w:b w:val="0"/>
          <w:i w:val="0"/>
          <w:sz w:val="24"/>
        </w:rPr>
        <w:t>The car autonomously parks between two green markers using a finite state machine with four phases: Scanning (rotating to find markers), Aligning (centering between markers), Reversing (backing into the spot), and Parked (confirmation buzzer). The LED and buzzer blink at 1-second intervals during parking mode.</w:t>
      </w:r>
    </w:p>
    <w:p>
      <w:pPr>
        <w:pStyle w:val="Heading3"/>
      </w:pPr>
      <w:r>
        <w:rPr>
          <w:color w:val="1A3C5E"/>
        </w:rPr>
        <w:t>Mode 6: Convoy (Follow Me)</w:t>
      </w:r>
    </w:p>
    <w:p>
      <w:pPr>
        <w:jc w:val="both"/>
      </w:pPr>
      <w:r>
        <w:rPr>
          <w:rFonts w:ascii="Times New Roman" w:hAnsi="Times New Roman"/>
          <w:b w:val="0"/>
          <w:i w:val="0"/>
          <w:sz w:val="24"/>
        </w:rPr>
        <w:t>The car follows a colored object selected by the user via Telegram. Available colors include red, blue, green, yellow, orange, pink, and white. The system uses HSV color tracking with a PD controller for smooth steering. Distance is estimated from contour area.</w:t>
      </w:r>
    </w:p>
    <w:p>
      <w:r>
        <w:br w:type="page"/>
      </w:r>
    </w:p>
    <w:p>
      <w:pPr>
        <w:pStyle w:val="Heading2"/>
      </w:pPr>
      <w:r>
        <w:rPr>
          <w:color w:val="1A3C5E"/>
        </w:rPr>
        <w:t>7.2 AI Safety Features (Active in All Modes)</w:t>
      </w:r>
    </w:p>
    <w:p>
      <w:pPr>
        <w:pStyle w:val="Heading3"/>
      </w:pPr>
      <w:r>
        <w:rPr>
          <w:color w:val="1A3C5E"/>
        </w:rPr>
        <w:t>Collision Prediction &amp; Auto-Brake</w:t>
      </w:r>
    </w:p>
    <w:p>
      <w:pPr>
        <w:jc w:val="both"/>
      </w:pPr>
      <w:r>
        <w:rPr>
          <w:rFonts w:ascii="Times New Roman" w:hAnsi="Times New Roman"/>
          <w:b w:val="0"/>
          <w:i w:val="0"/>
          <w:sz w:val="24"/>
        </w:rPr>
        <w:t>The system tracks the growth rate of objects in the camera's center region across consecutive frames. If an object's bounding area grows consistently for 4+ frames, the system calculates Time-to-Collision (TTC) and triggers automatic emergency braking. An instant alert with 2 photos is sent to the Telegram bot.</w:t>
      </w:r>
    </w:p>
    <w:p>
      <w:pPr>
        <w:pStyle w:val="Heading3"/>
      </w:pPr>
      <w:r>
        <w:rPr>
          <w:color w:val="1A3C5E"/>
        </w:rPr>
        <w:t>Pedestrian Detection &amp; Movement Prediction</w:t>
      </w:r>
    </w:p>
    <w:p>
      <w:pPr>
        <w:jc w:val="both"/>
      </w:pPr>
      <w:r>
        <w:rPr>
          <w:rFonts w:ascii="Times New Roman" w:hAnsi="Times New Roman"/>
          <w:b w:val="0"/>
          <w:i w:val="0"/>
          <w:sz w:val="24"/>
        </w:rPr>
        <w:t>Using frame differencing with aspect ratio filtering (height &gt; width), the system detects moving objects in the upper-center camera region. Centroid tracking across frames predicts the pedestrian's direction. If approaching, the car auto-stops and sends a Telegram alert. Requires 3 consecutive detections to confirm (prevents false positives).</w:t>
      </w:r>
    </w:p>
    <w:p>
      <w:pPr>
        <w:pStyle w:val="Heading3"/>
      </w:pPr>
      <w:r>
        <w:rPr>
          <w:color w:val="1A3C5E"/>
        </w:rPr>
        <w:t>Accident Detection &amp; SOS</w:t>
      </w:r>
    </w:p>
    <w:p>
      <w:pPr>
        <w:jc w:val="both"/>
      </w:pPr>
      <w:r>
        <w:rPr>
          <w:rFonts w:ascii="Times New Roman" w:hAnsi="Times New Roman"/>
          <w:b w:val="0"/>
          <w:i w:val="0"/>
          <w:sz w:val="24"/>
        </w:rPr>
        <w:t>The system maintains a running baseline of normal frame-to-frame changes. An accident is detected when the frame change exceeds 3x the baseline while the motor was running for &gt;1 second. Upon detection: motor stops immediately, LED and buzzer flash rapidly, 5 photos are captured at 2-second intervals, and all photos are sent to Telegram with an "ACCIDENT DETECTED" alert.</w:t>
      </w:r>
    </w:p>
    <w:p>
      <w:pPr>
        <w:pStyle w:val="Heading3"/>
      </w:pPr>
      <w:r>
        <w:rPr>
          <w:color w:val="1A3C5E"/>
        </w:rPr>
        <w:t>Road Condition Analysis</w:t>
      </w:r>
    </w:p>
    <w:p>
      <w:pPr>
        <w:jc w:val="both"/>
      </w:pPr>
      <w:r>
        <w:rPr>
          <w:rFonts w:ascii="Times New Roman" w:hAnsi="Times New Roman"/>
          <w:b w:val="0"/>
          <w:i w:val="0"/>
          <w:sz w:val="24"/>
        </w:rPr>
        <w:t>The bottom strip of the camera frame is analyzed using the Laplacian variance method. Smooth surfaces produce low variance, rough surfaces high variance. The system automatically reduces motor speed proportionally (100% for smooth, 80% for normal, 50% for rough). A 10-frame running average prevents flickering.</w:t>
      </w:r>
    </w:p>
    <w:p>
      <w:pPr>
        <w:pStyle w:val="Heading3"/>
      </w:pPr>
      <w:r>
        <w:rPr>
          <w:color w:val="1A3C5E"/>
        </w:rPr>
        <w:t>Driver Behavior Analysis</w:t>
      </w:r>
    </w:p>
    <w:p>
      <w:pPr>
        <w:jc w:val="both"/>
      </w:pPr>
      <w:r>
        <w:rPr>
          <w:rFonts w:ascii="Times New Roman" w:hAnsi="Times New Roman"/>
          <w:b w:val="0"/>
          <w:i w:val="0"/>
          <w:sz w:val="24"/>
        </w:rPr>
        <w:t>During manual driving, the system logs all motor commands with timestamps and calculates a driving safety score (0-100). Deductions are made for sharp turns (direction change within 0.5s), hard brakes (stop from high speed within 0.3s), and sudden speed changes (&gt;25% change).</w:t>
      </w:r>
    </w:p>
    <w:p>
      <w:r>
        <w:br w:type="page"/>
      </w:r>
    </w:p>
    <w:p>
      <w:pPr>
        <w:pStyle w:val="Heading1"/>
      </w:pPr>
      <w:r>
        <w:rPr>
          <w:color w:val="1A3C5E"/>
        </w:rPr>
        <w:t>8. Circuit Diagram &amp; Connections</w:t>
      </w:r>
    </w:p>
    <w:p>
      <w:pPr>
        <w:pStyle w:val="Heading2"/>
      </w:pPr>
      <w:r>
        <w:rPr>
          <w:color w:val="1A3C5E"/>
        </w:rPr>
        <w:t>8.1 GPIO Pin Mapping</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Component</w:t>
            </w:r>
          </w:p>
        </w:tc>
        <w:tc>
          <w:tcPr>
            <w:tcW w:type="dxa" w:w="2340"/>
          </w:tcPr>
          <w:p>
            <w:r>
              <w:rPr>
                <w:b/>
                <w:sz w:val="20"/>
              </w:rPr>
              <w:t>GPIO Pin</w:t>
            </w:r>
          </w:p>
        </w:tc>
        <w:tc>
          <w:tcPr>
            <w:tcW w:type="dxa" w:w="2340"/>
          </w:tcPr>
          <w:p>
            <w:r>
              <w:rPr>
                <w:b/>
                <w:sz w:val="20"/>
              </w:rPr>
              <w:t>Physical Pin</w:t>
            </w:r>
          </w:p>
        </w:tc>
        <w:tc>
          <w:tcPr>
            <w:tcW w:type="dxa" w:w="2340"/>
          </w:tcPr>
          <w:p>
            <w:r>
              <w:rPr>
                <w:b/>
                <w:sz w:val="20"/>
              </w:rPr>
              <w:t>Function</w:t>
            </w:r>
          </w:p>
        </w:tc>
      </w:tr>
      <w:tr>
        <w:tc>
          <w:tcPr>
            <w:tcW w:type="dxa" w:w="2340"/>
          </w:tcPr>
          <w:p>
            <w:r>
              <w:rPr>
                <w:sz w:val="20"/>
              </w:rPr>
              <w:t>L298N ENA</w:t>
            </w:r>
          </w:p>
        </w:tc>
        <w:tc>
          <w:tcPr>
            <w:tcW w:type="dxa" w:w="2340"/>
          </w:tcPr>
          <w:p>
            <w:r>
              <w:rPr>
                <w:sz w:val="20"/>
              </w:rPr>
              <w:t>GPIO 25</w:t>
            </w:r>
          </w:p>
        </w:tc>
        <w:tc>
          <w:tcPr>
            <w:tcW w:type="dxa" w:w="2340"/>
          </w:tcPr>
          <w:p>
            <w:r>
              <w:rPr>
                <w:sz w:val="20"/>
              </w:rPr>
              <w:t>Pin 22</w:t>
            </w:r>
          </w:p>
        </w:tc>
        <w:tc>
          <w:tcPr>
            <w:tcW w:type="dxa" w:w="2340"/>
          </w:tcPr>
          <w:p>
            <w:r>
              <w:rPr>
                <w:sz w:val="20"/>
              </w:rPr>
              <w:t>Left motor enable (PWM)</w:t>
            </w:r>
          </w:p>
        </w:tc>
      </w:tr>
      <w:tr>
        <w:tc>
          <w:tcPr>
            <w:tcW w:type="dxa" w:w="2340"/>
          </w:tcPr>
          <w:p>
            <w:r>
              <w:rPr>
                <w:sz w:val="20"/>
              </w:rPr>
              <w:t>L298N IN1</w:t>
            </w:r>
          </w:p>
        </w:tc>
        <w:tc>
          <w:tcPr>
            <w:tcW w:type="dxa" w:w="2340"/>
          </w:tcPr>
          <w:p>
            <w:r>
              <w:rPr>
                <w:sz w:val="20"/>
              </w:rPr>
              <w:t>GPIO 24</w:t>
            </w:r>
          </w:p>
        </w:tc>
        <w:tc>
          <w:tcPr>
            <w:tcW w:type="dxa" w:w="2340"/>
          </w:tcPr>
          <w:p>
            <w:r>
              <w:rPr>
                <w:sz w:val="20"/>
              </w:rPr>
              <w:t>Pin 18</w:t>
            </w:r>
          </w:p>
        </w:tc>
        <w:tc>
          <w:tcPr>
            <w:tcW w:type="dxa" w:w="2340"/>
          </w:tcPr>
          <w:p>
            <w:r>
              <w:rPr>
                <w:sz w:val="20"/>
              </w:rPr>
              <w:t>Left motor direction A</w:t>
            </w:r>
          </w:p>
        </w:tc>
      </w:tr>
      <w:tr>
        <w:tc>
          <w:tcPr>
            <w:tcW w:type="dxa" w:w="2340"/>
          </w:tcPr>
          <w:p>
            <w:r>
              <w:rPr>
                <w:sz w:val="20"/>
              </w:rPr>
              <w:t>L298N IN2</w:t>
            </w:r>
          </w:p>
        </w:tc>
        <w:tc>
          <w:tcPr>
            <w:tcW w:type="dxa" w:w="2340"/>
          </w:tcPr>
          <w:p>
            <w:r>
              <w:rPr>
                <w:sz w:val="20"/>
              </w:rPr>
              <w:t>GPIO 23</w:t>
            </w:r>
          </w:p>
        </w:tc>
        <w:tc>
          <w:tcPr>
            <w:tcW w:type="dxa" w:w="2340"/>
          </w:tcPr>
          <w:p>
            <w:r>
              <w:rPr>
                <w:sz w:val="20"/>
              </w:rPr>
              <w:t>Pin 16</w:t>
            </w:r>
          </w:p>
        </w:tc>
        <w:tc>
          <w:tcPr>
            <w:tcW w:type="dxa" w:w="2340"/>
          </w:tcPr>
          <w:p>
            <w:r>
              <w:rPr>
                <w:sz w:val="20"/>
              </w:rPr>
              <w:t>Left motor direction B</w:t>
            </w:r>
          </w:p>
        </w:tc>
      </w:tr>
      <w:tr>
        <w:tc>
          <w:tcPr>
            <w:tcW w:type="dxa" w:w="2340"/>
          </w:tcPr>
          <w:p>
            <w:r>
              <w:rPr>
                <w:sz w:val="20"/>
              </w:rPr>
              <w:t>L298N ENB</w:t>
            </w:r>
          </w:p>
        </w:tc>
        <w:tc>
          <w:tcPr>
            <w:tcW w:type="dxa" w:w="2340"/>
          </w:tcPr>
          <w:p>
            <w:r>
              <w:rPr>
                <w:sz w:val="20"/>
              </w:rPr>
              <w:t>GPIO 12</w:t>
            </w:r>
          </w:p>
        </w:tc>
        <w:tc>
          <w:tcPr>
            <w:tcW w:type="dxa" w:w="2340"/>
          </w:tcPr>
          <w:p>
            <w:r>
              <w:rPr>
                <w:sz w:val="20"/>
              </w:rPr>
              <w:t>Pin 32</w:t>
            </w:r>
          </w:p>
        </w:tc>
        <w:tc>
          <w:tcPr>
            <w:tcW w:type="dxa" w:w="2340"/>
          </w:tcPr>
          <w:p>
            <w:r>
              <w:rPr>
                <w:sz w:val="20"/>
              </w:rPr>
              <w:t>Right motor enable (PWM)</w:t>
            </w:r>
          </w:p>
        </w:tc>
      </w:tr>
      <w:tr>
        <w:tc>
          <w:tcPr>
            <w:tcW w:type="dxa" w:w="2340"/>
          </w:tcPr>
          <w:p>
            <w:r>
              <w:rPr>
                <w:sz w:val="20"/>
              </w:rPr>
              <w:t>L298N IN3</w:t>
            </w:r>
          </w:p>
        </w:tc>
        <w:tc>
          <w:tcPr>
            <w:tcW w:type="dxa" w:w="2340"/>
          </w:tcPr>
          <w:p>
            <w:r>
              <w:rPr>
                <w:sz w:val="20"/>
              </w:rPr>
              <w:t>GPIO 17</w:t>
            </w:r>
          </w:p>
        </w:tc>
        <w:tc>
          <w:tcPr>
            <w:tcW w:type="dxa" w:w="2340"/>
          </w:tcPr>
          <w:p>
            <w:r>
              <w:rPr>
                <w:sz w:val="20"/>
              </w:rPr>
              <w:t>Pin 11</w:t>
            </w:r>
          </w:p>
        </w:tc>
        <w:tc>
          <w:tcPr>
            <w:tcW w:type="dxa" w:w="2340"/>
          </w:tcPr>
          <w:p>
            <w:r>
              <w:rPr>
                <w:sz w:val="20"/>
              </w:rPr>
              <w:t>Right motor direction A</w:t>
            </w:r>
          </w:p>
        </w:tc>
      </w:tr>
      <w:tr>
        <w:tc>
          <w:tcPr>
            <w:tcW w:type="dxa" w:w="2340"/>
          </w:tcPr>
          <w:p>
            <w:r>
              <w:rPr>
                <w:sz w:val="20"/>
              </w:rPr>
              <w:t>L298N IN4</w:t>
            </w:r>
          </w:p>
        </w:tc>
        <w:tc>
          <w:tcPr>
            <w:tcW w:type="dxa" w:w="2340"/>
          </w:tcPr>
          <w:p>
            <w:r>
              <w:rPr>
                <w:sz w:val="20"/>
              </w:rPr>
              <w:t>GPIO 27</w:t>
            </w:r>
          </w:p>
        </w:tc>
        <w:tc>
          <w:tcPr>
            <w:tcW w:type="dxa" w:w="2340"/>
          </w:tcPr>
          <w:p>
            <w:r>
              <w:rPr>
                <w:sz w:val="20"/>
              </w:rPr>
              <w:t>Pin 13</w:t>
            </w:r>
          </w:p>
        </w:tc>
        <w:tc>
          <w:tcPr>
            <w:tcW w:type="dxa" w:w="2340"/>
          </w:tcPr>
          <w:p>
            <w:r>
              <w:rPr>
                <w:sz w:val="20"/>
              </w:rPr>
              <w:t>Right motor direction B</w:t>
            </w:r>
          </w:p>
        </w:tc>
      </w:tr>
      <w:tr>
        <w:tc>
          <w:tcPr>
            <w:tcW w:type="dxa" w:w="2340"/>
          </w:tcPr>
          <w:p>
            <w:r>
              <w:rPr>
                <w:sz w:val="20"/>
              </w:rPr>
              <w:t>LED Plate</w:t>
            </w:r>
          </w:p>
        </w:tc>
        <w:tc>
          <w:tcPr>
            <w:tcW w:type="dxa" w:w="2340"/>
          </w:tcPr>
          <w:p>
            <w:r>
              <w:rPr>
                <w:sz w:val="20"/>
              </w:rPr>
              <w:t>GPIO 5</w:t>
            </w:r>
          </w:p>
        </w:tc>
        <w:tc>
          <w:tcPr>
            <w:tcW w:type="dxa" w:w="2340"/>
          </w:tcPr>
          <w:p>
            <w:r>
              <w:rPr>
                <w:sz w:val="20"/>
              </w:rPr>
              <w:t>Pin 29</w:t>
            </w:r>
          </w:p>
        </w:tc>
        <w:tc>
          <w:tcPr>
            <w:tcW w:type="dxa" w:w="2340"/>
          </w:tcPr>
          <w:p>
            <w:r>
              <w:rPr>
                <w:sz w:val="20"/>
              </w:rPr>
              <w:t>Headlight / indicator</w:t>
            </w:r>
          </w:p>
        </w:tc>
      </w:tr>
      <w:tr>
        <w:tc>
          <w:tcPr>
            <w:tcW w:type="dxa" w:w="2340"/>
          </w:tcPr>
          <w:p>
            <w:r>
              <w:rPr>
                <w:sz w:val="20"/>
              </w:rPr>
              <w:t>Buzzer</w:t>
            </w:r>
          </w:p>
        </w:tc>
        <w:tc>
          <w:tcPr>
            <w:tcW w:type="dxa" w:w="2340"/>
          </w:tcPr>
          <w:p>
            <w:r>
              <w:rPr>
                <w:sz w:val="20"/>
              </w:rPr>
              <w:t>GPIO 19</w:t>
            </w:r>
          </w:p>
        </w:tc>
        <w:tc>
          <w:tcPr>
            <w:tcW w:type="dxa" w:w="2340"/>
          </w:tcPr>
          <w:p>
            <w:r>
              <w:rPr>
                <w:sz w:val="20"/>
              </w:rPr>
              <w:t>Pin 35</w:t>
            </w:r>
          </w:p>
        </w:tc>
        <w:tc>
          <w:tcPr>
            <w:tcW w:type="dxa" w:w="2340"/>
          </w:tcPr>
          <w:p>
            <w:r>
              <w:rPr>
                <w:sz w:val="20"/>
              </w:rPr>
              <w:t>Horn / alerts</w:t>
            </w:r>
          </w:p>
        </w:tc>
      </w:tr>
    </w:tbl>
    <w:p/>
    <w:p>
      <w:pPr>
        <w:pStyle w:val="Heading2"/>
      </w:pPr>
      <w:r>
        <w:rPr>
          <w:color w:val="1A3C5E"/>
        </w:rPr>
        <w:t>8.2 Power Distribution</w:t>
      </w:r>
    </w:p>
    <w:p>
      <w:pPr>
        <w:jc w:val="both"/>
      </w:pPr>
      <w:r>
        <w:rPr>
          <w:rFonts w:ascii="Times New Roman" w:hAnsi="Times New Roman"/>
          <w:b w:val="0"/>
          <w:i w:val="0"/>
          <w:sz w:val="24"/>
        </w:rPr>
        <w:t>Battery (7.4V-12V) connects to both L298N +12V (for motors) and LM2596 Buck Converter input. The LM2596 steps down to 5.1V and connects to Pi 5V (Pin 2) and GND (Pin 6). This provides stable, regulated power to the Pi from a single battery source. The L298N GND connects to Pi GND for common ground reference.</w:t>
      </w:r>
    </w:p>
    <w:p>
      <w:pPr>
        <w:pStyle w:val="Heading2"/>
      </w:pPr>
      <w:r>
        <w:rPr>
          <w:color w:val="1A3C5E"/>
        </w:rPr>
        <w:t>8.3 Differential Drive System</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Movement</w:t>
            </w:r>
          </w:p>
        </w:tc>
        <w:tc>
          <w:tcPr>
            <w:tcW w:type="dxa" w:w="3120"/>
          </w:tcPr>
          <w:p>
            <w:r>
              <w:rPr>
                <w:b/>
                <w:sz w:val="20"/>
              </w:rPr>
              <w:t>Left Motors</w:t>
            </w:r>
          </w:p>
        </w:tc>
        <w:tc>
          <w:tcPr>
            <w:tcW w:type="dxa" w:w="3120"/>
          </w:tcPr>
          <w:p>
            <w:r>
              <w:rPr>
                <w:b/>
                <w:sz w:val="20"/>
              </w:rPr>
              <w:t>Right Motors</w:t>
            </w:r>
          </w:p>
        </w:tc>
      </w:tr>
      <w:tr>
        <w:tc>
          <w:tcPr>
            <w:tcW w:type="dxa" w:w="3120"/>
          </w:tcPr>
          <w:p>
            <w:r>
              <w:rPr>
                <w:sz w:val="20"/>
              </w:rPr>
              <w:t>Forward</w:t>
            </w:r>
          </w:p>
        </w:tc>
        <w:tc>
          <w:tcPr>
            <w:tcW w:type="dxa" w:w="3120"/>
          </w:tcPr>
          <w:p>
            <w:r>
              <w:rPr>
                <w:sz w:val="20"/>
              </w:rPr>
              <w:t>Forward (HIGH)</w:t>
            </w:r>
          </w:p>
        </w:tc>
        <w:tc>
          <w:tcPr>
            <w:tcW w:type="dxa" w:w="3120"/>
          </w:tcPr>
          <w:p>
            <w:r>
              <w:rPr>
                <w:sz w:val="20"/>
              </w:rPr>
              <w:t>Forward (HIGH)</w:t>
            </w:r>
          </w:p>
        </w:tc>
      </w:tr>
      <w:tr>
        <w:tc>
          <w:tcPr>
            <w:tcW w:type="dxa" w:w="3120"/>
          </w:tcPr>
          <w:p>
            <w:r>
              <w:rPr>
                <w:sz w:val="20"/>
              </w:rPr>
              <w:t>Backward</w:t>
            </w:r>
          </w:p>
        </w:tc>
        <w:tc>
          <w:tcPr>
            <w:tcW w:type="dxa" w:w="3120"/>
          </w:tcPr>
          <w:p>
            <w:r>
              <w:rPr>
                <w:sz w:val="20"/>
              </w:rPr>
              <w:t>Backward (HIGH)</w:t>
            </w:r>
          </w:p>
        </w:tc>
        <w:tc>
          <w:tcPr>
            <w:tcW w:type="dxa" w:w="3120"/>
          </w:tcPr>
          <w:p>
            <w:r>
              <w:rPr>
                <w:sz w:val="20"/>
              </w:rPr>
              <w:t>Backward (HIGH)</w:t>
            </w:r>
          </w:p>
        </w:tc>
      </w:tr>
      <w:tr>
        <w:tc>
          <w:tcPr>
            <w:tcW w:type="dxa" w:w="3120"/>
          </w:tcPr>
          <w:p>
            <w:r>
              <w:rPr>
                <w:sz w:val="20"/>
              </w:rPr>
              <w:t>Turn Left</w:t>
            </w:r>
          </w:p>
        </w:tc>
        <w:tc>
          <w:tcPr>
            <w:tcW w:type="dxa" w:w="3120"/>
          </w:tcPr>
          <w:p>
            <w:r>
              <w:rPr>
                <w:sz w:val="20"/>
              </w:rPr>
              <w:t>Backward</w:t>
            </w:r>
          </w:p>
        </w:tc>
        <w:tc>
          <w:tcPr>
            <w:tcW w:type="dxa" w:w="3120"/>
          </w:tcPr>
          <w:p>
            <w:r>
              <w:rPr>
                <w:sz w:val="20"/>
              </w:rPr>
              <w:t>Forward</w:t>
            </w:r>
          </w:p>
        </w:tc>
      </w:tr>
      <w:tr>
        <w:tc>
          <w:tcPr>
            <w:tcW w:type="dxa" w:w="3120"/>
          </w:tcPr>
          <w:p>
            <w:r>
              <w:rPr>
                <w:sz w:val="20"/>
              </w:rPr>
              <w:t>Turn Right</w:t>
            </w:r>
          </w:p>
        </w:tc>
        <w:tc>
          <w:tcPr>
            <w:tcW w:type="dxa" w:w="3120"/>
          </w:tcPr>
          <w:p>
            <w:r>
              <w:rPr>
                <w:sz w:val="20"/>
              </w:rPr>
              <w:t>Forward</w:t>
            </w:r>
          </w:p>
        </w:tc>
        <w:tc>
          <w:tcPr>
            <w:tcW w:type="dxa" w:w="3120"/>
          </w:tcPr>
          <w:p>
            <w:r>
              <w:rPr>
                <w:sz w:val="20"/>
              </w:rPr>
              <w:t>Backward</w:t>
            </w:r>
          </w:p>
        </w:tc>
      </w:tr>
      <w:tr>
        <w:tc>
          <w:tcPr>
            <w:tcW w:type="dxa" w:w="3120"/>
          </w:tcPr>
          <w:p>
            <w:r>
              <w:rPr>
                <w:sz w:val="20"/>
              </w:rPr>
              <w:t>Stop</w:t>
            </w:r>
          </w:p>
        </w:tc>
        <w:tc>
          <w:tcPr>
            <w:tcW w:type="dxa" w:w="3120"/>
          </w:tcPr>
          <w:p>
            <w:r>
              <w:rPr>
                <w:sz w:val="20"/>
              </w:rPr>
              <w:t>OFF</w:t>
            </w:r>
          </w:p>
        </w:tc>
        <w:tc>
          <w:tcPr>
            <w:tcW w:type="dxa" w:w="3120"/>
          </w:tcPr>
          <w:p>
            <w:r>
              <w:rPr>
                <w:sz w:val="20"/>
              </w:rPr>
              <w:t>OFF</w:t>
            </w:r>
          </w:p>
        </w:tc>
      </w:tr>
    </w:tbl>
    <w:p/>
    <w:p>
      <w:r>
        <w:br w:type="page"/>
      </w:r>
    </w:p>
    <w:p>
      <w:pPr>
        <w:pStyle w:val="Heading1"/>
      </w:pPr>
      <w:r>
        <w:rPr>
          <w:color w:val="1A3C5E"/>
        </w:rPr>
        <w:t>9. AI &amp; Machine Learning Modules</w:t>
      </w:r>
    </w:p>
    <w:p>
      <w:pPr>
        <w:pStyle w:val="Heading2"/>
      </w:pPr>
      <w:r>
        <w:rPr>
          <w:color w:val="1A3C5E"/>
        </w:rPr>
        <w:t>9.1 Processing Strategy for 1GB RAM</w:t>
      </w:r>
    </w:p>
    <w:p>
      <w:pPr>
        <w:pStyle w:val="ListBullet"/>
      </w:pPr>
      <w:r>
        <w:rPr>
          <w:rFonts w:ascii="Times New Roman" w:hAnsi="Times New Roman"/>
          <w:sz w:val="24"/>
        </w:rPr>
        <w:t>Resolution downscaling: All AI runs at 160x120 pixels (camera captures at 256x192)</w:t>
      </w:r>
    </w:p>
    <w:p>
      <w:pPr>
        <w:pStyle w:val="ListBullet"/>
      </w:pPr>
      <w:r>
        <w:rPr>
          <w:rFonts w:ascii="Times New Roman" w:hAnsi="Times New Roman"/>
          <w:sz w:val="24"/>
        </w:rPr>
        <w:t>Frame skipping: AI processes every 3rd frame (~7 FPS for AI, 10 FPS for camera)</w:t>
      </w:r>
    </w:p>
    <w:p>
      <w:pPr>
        <w:pStyle w:val="ListBullet"/>
      </w:pPr>
      <w:r>
        <w:rPr>
          <w:rFonts w:ascii="Times New Roman" w:hAnsi="Times New Roman"/>
          <w:sz w:val="24"/>
        </w:rPr>
        <w:t>ROI selection: Each module processes only relevant image regions</w:t>
      </w:r>
    </w:p>
    <w:p>
      <w:pPr>
        <w:pStyle w:val="ListBullet"/>
      </w:pPr>
      <w:r>
        <w:rPr>
          <w:rFonts w:ascii="Times New Roman" w:hAnsi="Times New Roman"/>
          <w:sz w:val="24"/>
        </w:rPr>
        <w:t>No deep learning: All algorithms use classical OpenCV, avoiding memory-hungry neural networks</w:t>
      </w:r>
    </w:p>
    <w:p>
      <w:pPr>
        <w:pStyle w:val="ListBullet"/>
      </w:pPr>
      <w:r>
        <w:rPr>
          <w:rFonts w:ascii="Times New Roman" w:hAnsi="Times New Roman"/>
          <w:sz w:val="24"/>
        </w:rPr>
        <w:t>Deque buffers: Fixed-size circular buffers prevent memory growth</w:t>
      </w:r>
    </w:p>
    <w:p>
      <w:pPr>
        <w:pStyle w:val="Heading2"/>
      </w:pPr>
      <w:r>
        <w:rPr>
          <w:color w:val="1A3C5E"/>
        </w:rPr>
        <w:t>9.2 Algorithm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Module</w:t>
            </w:r>
          </w:p>
        </w:tc>
        <w:tc>
          <w:tcPr>
            <w:tcW w:type="dxa" w:w="2340"/>
          </w:tcPr>
          <w:p>
            <w:r>
              <w:rPr>
                <w:b/>
                <w:sz w:val="20"/>
              </w:rPr>
              <w:t>Algorithm</w:t>
            </w:r>
          </w:p>
        </w:tc>
        <w:tc>
          <w:tcPr>
            <w:tcW w:type="dxa" w:w="2340"/>
          </w:tcPr>
          <w:p>
            <w:r>
              <w:rPr>
                <w:b/>
                <w:sz w:val="20"/>
              </w:rPr>
              <w:t>Input Region</w:t>
            </w:r>
          </w:p>
        </w:tc>
        <w:tc>
          <w:tcPr>
            <w:tcW w:type="dxa" w:w="2340"/>
          </w:tcPr>
          <w:p>
            <w:r>
              <w:rPr>
                <w:b/>
                <w:sz w:val="20"/>
              </w:rPr>
              <w:t>Latency</w:t>
            </w:r>
          </w:p>
        </w:tc>
      </w:tr>
      <w:tr>
        <w:tc>
          <w:tcPr>
            <w:tcW w:type="dxa" w:w="2340"/>
          </w:tcPr>
          <w:p>
            <w:r>
              <w:rPr>
                <w:sz w:val="20"/>
              </w:rPr>
              <w:t>Traffic Detection</w:t>
            </w:r>
          </w:p>
        </w:tc>
        <w:tc>
          <w:tcPr>
            <w:tcW w:type="dxa" w:w="2340"/>
          </w:tcPr>
          <w:p>
            <w:r>
              <w:rPr>
                <w:sz w:val="20"/>
              </w:rPr>
              <w:t>HSV Segmentation + Morphology</w:t>
            </w:r>
          </w:p>
        </w:tc>
        <w:tc>
          <w:tcPr>
            <w:tcW w:type="dxa" w:w="2340"/>
          </w:tcPr>
          <w:p>
            <w:r>
              <w:rPr>
                <w:sz w:val="20"/>
              </w:rPr>
              <w:t>Top half</w:t>
            </w:r>
          </w:p>
        </w:tc>
        <w:tc>
          <w:tcPr>
            <w:tcW w:type="dxa" w:w="2340"/>
          </w:tcPr>
          <w:p>
            <w:r>
              <w:rPr>
                <w:sz w:val="20"/>
              </w:rPr>
              <w:t>~3ms</w:t>
            </w:r>
          </w:p>
        </w:tc>
      </w:tr>
      <w:tr>
        <w:tc>
          <w:tcPr>
            <w:tcW w:type="dxa" w:w="2340"/>
          </w:tcPr>
          <w:p>
            <w:r>
              <w:rPr>
                <w:sz w:val="20"/>
              </w:rPr>
              <w:t>Line Following</w:t>
            </w:r>
          </w:p>
        </w:tc>
        <w:tc>
          <w:tcPr>
            <w:tcW w:type="dxa" w:w="2340"/>
          </w:tcPr>
          <w:p>
            <w:r>
              <w:rPr>
                <w:sz w:val="20"/>
              </w:rPr>
              <w:t>Thresholding + Contour + PID</w:t>
            </w:r>
          </w:p>
        </w:tc>
        <w:tc>
          <w:tcPr>
            <w:tcW w:type="dxa" w:w="2340"/>
          </w:tcPr>
          <w:p>
            <w:r>
              <w:rPr>
                <w:sz w:val="20"/>
              </w:rPr>
              <w:t>Bottom half</w:t>
            </w:r>
          </w:p>
        </w:tc>
        <w:tc>
          <w:tcPr>
            <w:tcW w:type="dxa" w:w="2340"/>
          </w:tcPr>
          <w:p>
            <w:r>
              <w:rPr>
                <w:sz w:val="20"/>
              </w:rPr>
              <w:t>~5ms</w:t>
            </w:r>
          </w:p>
        </w:tc>
      </w:tr>
      <w:tr>
        <w:tc>
          <w:tcPr>
            <w:tcW w:type="dxa" w:w="2340"/>
          </w:tcPr>
          <w:p>
            <w:r>
              <w:rPr>
                <w:sz w:val="20"/>
              </w:rPr>
              <w:t>Collision Prediction</w:t>
            </w:r>
          </w:p>
        </w:tc>
        <w:tc>
          <w:tcPr>
            <w:tcW w:type="dxa" w:w="2340"/>
          </w:tcPr>
          <w:p>
            <w:r>
              <w:rPr>
                <w:sz w:val="20"/>
              </w:rPr>
              <w:t>Canny Edges + Area Growth</w:t>
            </w:r>
          </w:p>
        </w:tc>
        <w:tc>
          <w:tcPr>
            <w:tcW w:type="dxa" w:w="2340"/>
          </w:tcPr>
          <w:p>
            <w:r>
              <w:rPr>
                <w:sz w:val="20"/>
              </w:rPr>
              <w:t>Center</w:t>
            </w:r>
          </w:p>
        </w:tc>
        <w:tc>
          <w:tcPr>
            <w:tcW w:type="dxa" w:w="2340"/>
          </w:tcPr>
          <w:p>
            <w:r>
              <w:rPr>
                <w:sz w:val="20"/>
              </w:rPr>
              <w:t>~4ms</w:t>
            </w:r>
          </w:p>
        </w:tc>
      </w:tr>
      <w:tr>
        <w:tc>
          <w:tcPr>
            <w:tcW w:type="dxa" w:w="2340"/>
          </w:tcPr>
          <w:p>
            <w:r>
              <w:rPr>
                <w:sz w:val="20"/>
              </w:rPr>
              <w:t>Pedestrian Detection</w:t>
            </w:r>
          </w:p>
        </w:tc>
        <w:tc>
          <w:tcPr>
            <w:tcW w:type="dxa" w:w="2340"/>
          </w:tcPr>
          <w:p>
            <w:r>
              <w:rPr>
                <w:sz w:val="20"/>
              </w:rPr>
              <w:t>Frame Diff + Aspect Ratio</w:t>
            </w:r>
          </w:p>
        </w:tc>
        <w:tc>
          <w:tcPr>
            <w:tcW w:type="dxa" w:w="2340"/>
          </w:tcPr>
          <w:p>
            <w:r>
              <w:rPr>
                <w:sz w:val="20"/>
              </w:rPr>
              <w:t>Upper center</w:t>
            </w:r>
          </w:p>
        </w:tc>
        <w:tc>
          <w:tcPr>
            <w:tcW w:type="dxa" w:w="2340"/>
          </w:tcPr>
          <w:p>
            <w:r>
              <w:rPr>
                <w:sz w:val="20"/>
              </w:rPr>
              <w:t>~3ms</w:t>
            </w:r>
          </w:p>
        </w:tc>
      </w:tr>
      <w:tr>
        <w:tc>
          <w:tcPr>
            <w:tcW w:type="dxa" w:w="2340"/>
          </w:tcPr>
          <w:p>
            <w:r>
              <w:rPr>
                <w:sz w:val="20"/>
              </w:rPr>
              <w:t>Road Condition</w:t>
            </w:r>
          </w:p>
        </w:tc>
        <w:tc>
          <w:tcPr>
            <w:tcW w:type="dxa" w:w="2340"/>
          </w:tcPr>
          <w:p>
            <w:r>
              <w:rPr>
                <w:sz w:val="20"/>
              </w:rPr>
              <w:t>Laplacian Variance</w:t>
            </w:r>
          </w:p>
        </w:tc>
        <w:tc>
          <w:tcPr>
            <w:tcW w:type="dxa" w:w="2340"/>
          </w:tcPr>
          <w:p>
            <w:r>
              <w:rPr>
                <w:sz w:val="20"/>
              </w:rPr>
              <w:t>Bottom strip</w:t>
            </w:r>
          </w:p>
        </w:tc>
        <w:tc>
          <w:tcPr>
            <w:tcW w:type="dxa" w:w="2340"/>
          </w:tcPr>
          <w:p>
            <w:r>
              <w:rPr>
                <w:sz w:val="20"/>
              </w:rPr>
              <w:t>~1ms</w:t>
            </w:r>
          </w:p>
        </w:tc>
      </w:tr>
      <w:tr>
        <w:tc>
          <w:tcPr>
            <w:tcW w:type="dxa" w:w="2340"/>
          </w:tcPr>
          <w:p>
            <w:r>
              <w:rPr>
                <w:sz w:val="20"/>
              </w:rPr>
              <w:t>Accident Detection</w:t>
            </w:r>
          </w:p>
        </w:tc>
        <w:tc>
          <w:tcPr>
            <w:tcW w:type="dxa" w:w="2340"/>
          </w:tcPr>
          <w:p>
            <w:r>
              <w:rPr>
                <w:sz w:val="20"/>
              </w:rPr>
              <w:t>Frame Diff Spike + Baseline</w:t>
            </w:r>
          </w:p>
        </w:tc>
        <w:tc>
          <w:tcPr>
            <w:tcW w:type="dxa" w:w="2340"/>
          </w:tcPr>
          <w:p>
            <w:r>
              <w:rPr>
                <w:sz w:val="20"/>
              </w:rPr>
              <w:t>Full frame</w:t>
            </w:r>
          </w:p>
        </w:tc>
        <w:tc>
          <w:tcPr>
            <w:tcW w:type="dxa" w:w="2340"/>
          </w:tcPr>
          <w:p>
            <w:r>
              <w:rPr>
                <w:sz w:val="20"/>
              </w:rPr>
              <w:t>~1ms</w:t>
            </w:r>
          </w:p>
        </w:tc>
      </w:tr>
      <w:tr>
        <w:tc>
          <w:tcPr>
            <w:tcW w:type="dxa" w:w="2340"/>
          </w:tcPr>
          <w:p>
            <w:r>
              <w:rPr>
                <w:sz w:val="20"/>
              </w:rPr>
              <w:t>Convoy Following</w:t>
            </w:r>
          </w:p>
        </w:tc>
        <w:tc>
          <w:tcPr>
            <w:tcW w:type="dxa" w:w="2340"/>
          </w:tcPr>
          <w:p>
            <w:r>
              <w:rPr>
                <w:sz w:val="20"/>
              </w:rPr>
              <w:t>HSV Tracking + PD Control</w:t>
            </w:r>
          </w:p>
        </w:tc>
        <w:tc>
          <w:tcPr>
            <w:tcW w:type="dxa" w:w="2340"/>
          </w:tcPr>
          <w:p>
            <w:r>
              <w:rPr>
                <w:sz w:val="20"/>
              </w:rPr>
              <w:t>Full frame</w:t>
            </w:r>
          </w:p>
        </w:tc>
        <w:tc>
          <w:tcPr>
            <w:tcW w:type="dxa" w:w="2340"/>
          </w:tcPr>
          <w:p>
            <w:r>
              <w:rPr>
                <w:sz w:val="20"/>
              </w:rPr>
              <w:t>~3ms</w:t>
            </w:r>
          </w:p>
        </w:tc>
      </w:tr>
    </w:tbl>
    <w:p/>
    <w:p>
      <w:pPr>
        <w:pStyle w:val="Heading2"/>
      </w:pPr>
      <w:r>
        <w:rPr>
          <w:color w:val="1A3C5E"/>
        </w:rPr>
        <w:t>9.3 False Positive Prevention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Module</w:t>
            </w:r>
          </w:p>
        </w:tc>
        <w:tc>
          <w:tcPr>
            <w:tcW w:type="dxa" w:w="4680"/>
          </w:tcPr>
          <w:p>
            <w:r>
              <w:rPr>
                <w:b/>
                <w:sz w:val="20"/>
              </w:rPr>
              <w:t>Prevention Method</w:t>
            </w:r>
          </w:p>
        </w:tc>
      </w:tr>
      <w:tr>
        <w:tc>
          <w:tcPr>
            <w:tcW w:type="dxa" w:w="4680"/>
          </w:tcPr>
          <w:p>
            <w:r>
              <w:rPr>
                <w:sz w:val="20"/>
              </w:rPr>
              <w:t>Collision</w:t>
            </w:r>
          </w:p>
        </w:tc>
        <w:tc>
          <w:tcPr>
            <w:tcW w:type="dxa" w:w="4680"/>
          </w:tcPr>
          <w:p>
            <w:r>
              <w:rPr>
                <w:sz w:val="20"/>
              </w:rPr>
              <w:t>4 consecutive danger frames + minimum object area</w:t>
            </w:r>
          </w:p>
        </w:tc>
      </w:tr>
      <w:tr>
        <w:tc>
          <w:tcPr>
            <w:tcW w:type="dxa" w:w="4680"/>
          </w:tcPr>
          <w:p>
            <w:r>
              <w:rPr>
                <w:sz w:val="20"/>
              </w:rPr>
              <w:t>Pedestrian</w:t>
            </w:r>
          </w:p>
        </w:tc>
        <w:tc>
          <w:tcPr>
            <w:tcW w:type="dxa" w:w="4680"/>
          </w:tcPr>
          <w:p>
            <w:r>
              <w:rPr>
                <w:sz w:val="20"/>
              </w:rPr>
              <w:t>Aspect ratio filter + 3-frame confirmation + 5-frame hysteresis</w:t>
            </w:r>
          </w:p>
        </w:tc>
      </w:tr>
      <w:tr>
        <w:tc>
          <w:tcPr>
            <w:tcW w:type="dxa" w:w="4680"/>
          </w:tcPr>
          <w:p>
            <w:r>
              <w:rPr>
                <w:sz w:val="20"/>
              </w:rPr>
              <w:t>Accident</w:t>
            </w:r>
          </w:p>
        </w:tc>
        <w:tc>
          <w:tcPr>
            <w:tcW w:type="dxa" w:w="4680"/>
          </w:tcPr>
          <w:p>
            <w:r>
              <w:rPr>
                <w:sz w:val="20"/>
              </w:rPr>
              <w:t>Running baseline (20 frames) + spike &gt; 3x baseline + motor &gt;1s</w:t>
            </w:r>
          </w:p>
        </w:tc>
      </w:tr>
      <w:tr>
        <w:tc>
          <w:tcPr>
            <w:tcW w:type="dxa" w:w="4680"/>
          </w:tcPr>
          <w:p>
            <w:r>
              <w:rPr>
                <w:sz w:val="20"/>
              </w:rPr>
              <w:t>Road Condition</w:t>
            </w:r>
          </w:p>
        </w:tc>
        <w:tc>
          <w:tcPr>
            <w:tcW w:type="dxa" w:w="4680"/>
          </w:tcPr>
          <w:p>
            <w:r>
              <w:rPr>
                <w:sz w:val="20"/>
              </w:rPr>
              <w:t>10-frame running average prevents flickering</w:t>
            </w:r>
          </w:p>
        </w:tc>
      </w:tr>
    </w:tbl>
    <w:p/>
    <w:p>
      <w:r>
        <w:br w:type="page"/>
      </w:r>
    </w:p>
    <w:p>
      <w:pPr>
        <w:pStyle w:val="Heading1"/>
      </w:pPr>
      <w:r>
        <w:rPr>
          <w:color w:val="1A3C5E"/>
        </w:rPr>
        <w:t>10. IoT &amp; Cloud Integration</w:t>
      </w:r>
    </w:p>
    <w:p>
      <w:pPr>
        <w:pStyle w:val="Heading2"/>
      </w:pPr>
      <w:r>
        <w:rPr>
          <w:color w:val="1A3C5E"/>
        </w:rPr>
        <w:t>10.1 Three Control Channels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Channel</w:t>
            </w:r>
          </w:p>
        </w:tc>
        <w:tc>
          <w:tcPr>
            <w:tcW w:type="dxa" w:w="2340"/>
          </w:tcPr>
          <w:p>
            <w:r>
              <w:rPr>
                <w:b/>
                <w:sz w:val="20"/>
              </w:rPr>
              <w:t>Protocol</w:t>
            </w:r>
          </w:p>
        </w:tc>
        <w:tc>
          <w:tcPr>
            <w:tcW w:type="dxa" w:w="2340"/>
          </w:tcPr>
          <w:p>
            <w:r>
              <w:rPr>
                <w:b/>
                <w:sz w:val="20"/>
              </w:rPr>
              <w:t>Latency</w:t>
            </w:r>
          </w:p>
        </w:tc>
        <w:tc>
          <w:tcPr>
            <w:tcW w:type="dxa" w:w="2340"/>
          </w:tcPr>
          <w:p>
            <w:r>
              <w:rPr>
                <w:b/>
                <w:sz w:val="20"/>
              </w:rPr>
              <w:t>Internet Required</w:t>
            </w:r>
          </w:p>
        </w:tc>
      </w:tr>
      <w:tr>
        <w:tc>
          <w:tcPr>
            <w:tcW w:type="dxa" w:w="2340"/>
          </w:tcPr>
          <w:p>
            <w:r>
              <w:rPr>
                <w:sz w:val="20"/>
              </w:rPr>
              <w:t>Local WiFi (Flask)</w:t>
            </w:r>
          </w:p>
        </w:tc>
        <w:tc>
          <w:tcPr>
            <w:tcW w:type="dxa" w:w="2340"/>
          </w:tcPr>
          <w:p>
            <w:r>
              <w:rPr>
                <w:sz w:val="20"/>
              </w:rPr>
              <w:t>HTTP + WebSocket</w:t>
            </w:r>
          </w:p>
        </w:tc>
        <w:tc>
          <w:tcPr>
            <w:tcW w:type="dxa" w:w="2340"/>
          </w:tcPr>
          <w:p>
            <w:r>
              <w:rPr>
                <w:sz w:val="20"/>
              </w:rPr>
              <w:t>&lt;10ms</w:t>
            </w:r>
          </w:p>
        </w:tc>
        <w:tc>
          <w:tcPr>
            <w:tcW w:type="dxa" w:w="2340"/>
          </w:tcPr>
          <w:p>
            <w:r>
              <w:rPr>
                <w:sz w:val="20"/>
              </w:rPr>
              <w:t>No</w:t>
            </w:r>
          </w:p>
        </w:tc>
      </w:tr>
      <w:tr>
        <w:tc>
          <w:tcPr>
            <w:tcW w:type="dxa" w:w="2340"/>
          </w:tcPr>
          <w:p>
            <w:r>
              <w:rPr>
                <w:sz w:val="20"/>
              </w:rPr>
              <w:t>Telegram Bot</w:t>
            </w:r>
          </w:p>
        </w:tc>
        <w:tc>
          <w:tcPr>
            <w:tcW w:type="dxa" w:w="2340"/>
          </w:tcPr>
          <w:p>
            <w:r>
              <w:rPr>
                <w:sz w:val="20"/>
              </w:rPr>
              <w:t>HTTPS (Telegram API)</w:t>
            </w:r>
          </w:p>
        </w:tc>
        <w:tc>
          <w:tcPr>
            <w:tcW w:type="dxa" w:w="2340"/>
          </w:tcPr>
          <w:p>
            <w:r>
              <w:rPr>
                <w:sz w:val="20"/>
              </w:rPr>
              <w:t>100-300ms</w:t>
            </w:r>
          </w:p>
        </w:tc>
        <w:tc>
          <w:tcPr>
            <w:tcW w:type="dxa" w:w="2340"/>
          </w:tcPr>
          <w:p>
            <w:r>
              <w:rPr>
                <w:sz w:val="20"/>
              </w:rPr>
              <w:t>Yes</w:t>
            </w:r>
          </w:p>
        </w:tc>
      </w:tr>
      <w:tr>
        <w:tc>
          <w:tcPr>
            <w:tcW w:type="dxa" w:w="2340"/>
          </w:tcPr>
          <w:p>
            <w:r>
              <w:rPr>
                <w:sz w:val="20"/>
              </w:rPr>
              <w:t>MQTT Cloud (Netlify)</w:t>
            </w:r>
          </w:p>
        </w:tc>
        <w:tc>
          <w:tcPr>
            <w:tcW w:type="dxa" w:w="2340"/>
          </w:tcPr>
          <w:p>
            <w:r>
              <w:rPr>
                <w:sz w:val="20"/>
              </w:rPr>
              <w:t>MQTT over WSS</w:t>
            </w:r>
          </w:p>
        </w:tc>
        <w:tc>
          <w:tcPr>
            <w:tcW w:type="dxa" w:w="2340"/>
          </w:tcPr>
          <w:p>
            <w:r>
              <w:rPr>
                <w:sz w:val="20"/>
              </w:rPr>
              <w:t>50-200ms</w:t>
            </w:r>
          </w:p>
        </w:tc>
        <w:tc>
          <w:tcPr>
            <w:tcW w:type="dxa" w:w="2340"/>
          </w:tcPr>
          <w:p>
            <w:r>
              <w:rPr>
                <w:sz w:val="20"/>
              </w:rPr>
              <w:t>Yes</w:t>
            </w:r>
          </w:p>
        </w:tc>
      </w:tr>
    </w:tbl>
    <w:p/>
    <w:p>
      <w:pPr>
        <w:pStyle w:val="Heading2"/>
      </w:pPr>
      <w:r>
        <w:rPr>
          <w:color w:val="1A3C5E"/>
        </w:rPr>
        <w:t>10.2 MQTT Topic Architecture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Topic</w:t>
            </w:r>
          </w:p>
        </w:tc>
        <w:tc>
          <w:tcPr>
            <w:tcW w:type="dxa" w:w="3120"/>
          </w:tcPr>
          <w:p>
            <w:r>
              <w:rPr>
                <w:b/>
                <w:sz w:val="20"/>
              </w:rPr>
              <w:t>Direction</w:t>
            </w:r>
          </w:p>
        </w:tc>
        <w:tc>
          <w:tcPr>
            <w:tcW w:type="dxa" w:w="3120"/>
          </w:tcPr>
          <w:p>
            <w:r>
              <w:rPr>
                <w:b/>
                <w:sz w:val="20"/>
              </w:rPr>
              <w:t>Payload</w:t>
            </w:r>
          </w:p>
        </w:tc>
      </w:tr>
      <w:tr>
        <w:tc>
          <w:tcPr>
            <w:tcW w:type="dxa" w:w="3120"/>
          </w:tcPr>
          <w:p>
            <w:r>
              <w:rPr>
                <w:sz w:val="20"/>
              </w:rPr>
              <w:t>smartcar2027/cmd</w:t>
            </w:r>
          </w:p>
        </w:tc>
        <w:tc>
          <w:tcPr>
            <w:tcW w:type="dxa" w:w="3120"/>
          </w:tcPr>
          <w:p>
            <w:r>
              <w:rPr>
                <w:sz w:val="20"/>
              </w:rPr>
              <w:t>Frontend → Pi</w:t>
            </w:r>
          </w:p>
        </w:tc>
        <w:tc>
          <w:tcPr>
            <w:tcW w:type="dxa" w:w="3120"/>
          </w:tcPr>
          <w:p>
            <w:r>
              <w:rPr>
                <w:sz w:val="20"/>
              </w:rPr>
              <w:t>forward, backward, left, right, stop</w:t>
            </w:r>
          </w:p>
        </w:tc>
      </w:tr>
      <w:tr>
        <w:tc>
          <w:tcPr>
            <w:tcW w:type="dxa" w:w="3120"/>
          </w:tcPr>
          <w:p>
            <w:r>
              <w:rPr>
                <w:sz w:val="20"/>
              </w:rPr>
              <w:t>smartcar2027/speed</w:t>
            </w:r>
          </w:p>
        </w:tc>
        <w:tc>
          <w:tcPr>
            <w:tcW w:type="dxa" w:w="3120"/>
          </w:tcPr>
          <w:p>
            <w:r>
              <w:rPr>
                <w:sz w:val="20"/>
              </w:rPr>
              <w:t>Frontend → Pi</w:t>
            </w:r>
          </w:p>
        </w:tc>
        <w:tc>
          <w:tcPr>
            <w:tcW w:type="dxa" w:w="3120"/>
          </w:tcPr>
          <w:p>
            <w:r>
              <w:rPr>
                <w:sz w:val="20"/>
              </w:rPr>
              <w:t>0-100 (integer)</w:t>
            </w:r>
          </w:p>
        </w:tc>
      </w:tr>
      <w:tr>
        <w:tc>
          <w:tcPr>
            <w:tcW w:type="dxa" w:w="3120"/>
          </w:tcPr>
          <w:p>
            <w:r>
              <w:rPr>
                <w:sz w:val="20"/>
              </w:rPr>
              <w:t>smartcar2027/mode</w:t>
            </w:r>
          </w:p>
        </w:tc>
        <w:tc>
          <w:tcPr>
            <w:tcW w:type="dxa" w:w="3120"/>
          </w:tcPr>
          <w:p>
            <w:r>
              <w:rPr>
                <w:sz w:val="20"/>
              </w:rPr>
              <w:t>Frontend → Pi</w:t>
            </w:r>
          </w:p>
        </w:tc>
        <w:tc>
          <w:tcPr>
            <w:tcW w:type="dxa" w:w="3120"/>
          </w:tcPr>
          <w:p>
            <w:r>
              <w:rPr>
                <w:sz w:val="20"/>
              </w:rPr>
              <w:t>manual, line_follow, traffic, etc.</w:t>
            </w:r>
          </w:p>
        </w:tc>
      </w:tr>
      <w:tr>
        <w:tc>
          <w:tcPr>
            <w:tcW w:type="dxa" w:w="3120"/>
          </w:tcPr>
          <w:p>
            <w:r>
              <w:rPr>
                <w:sz w:val="20"/>
              </w:rPr>
              <w:t>smartcar2027/cam</w:t>
            </w:r>
          </w:p>
        </w:tc>
        <w:tc>
          <w:tcPr>
            <w:tcW w:type="dxa" w:w="3120"/>
          </w:tcPr>
          <w:p>
            <w:r>
              <w:rPr>
                <w:sz w:val="20"/>
              </w:rPr>
              <w:t>Pi → Frontend</w:t>
            </w:r>
          </w:p>
        </w:tc>
        <w:tc>
          <w:tcPr>
            <w:tcW w:type="dxa" w:w="3120"/>
          </w:tcPr>
          <w:p>
            <w:r>
              <w:rPr>
                <w:sz w:val="20"/>
              </w:rPr>
              <w:t>JPEG binary (~5KB/frame)</w:t>
            </w:r>
          </w:p>
        </w:tc>
      </w:tr>
      <w:tr>
        <w:tc>
          <w:tcPr>
            <w:tcW w:type="dxa" w:w="3120"/>
          </w:tcPr>
          <w:p>
            <w:r>
              <w:rPr>
                <w:sz w:val="20"/>
              </w:rPr>
              <w:t>smartcar2027/status</w:t>
            </w:r>
          </w:p>
        </w:tc>
        <w:tc>
          <w:tcPr>
            <w:tcW w:type="dxa" w:w="3120"/>
          </w:tcPr>
          <w:p>
            <w:r>
              <w:rPr>
                <w:sz w:val="20"/>
              </w:rPr>
              <w:t>Pi → Frontend</w:t>
            </w:r>
          </w:p>
        </w:tc>
        <w:tc>
          <w:tcPr>
            <w:tcW w:type="dxa" w:w="3120"/>
          </w:tcPr>
          <w:p>
            <w:r>
              <w:rPr>
                <w:sz w:val="20"/>
              </w:rPr>
              <w:t>JSON (mode, speed, AI status)</w:t>
            </w:r>
          </w:p>
        </w:tc>
      </w:tr>
    </w:tbl>
    <w:p/>
    <w:p>
      <w:pPr>
        <w:pStyle w:val="Heading2"/>
      </w:pPr>
      <w:r>
        <w:rPr>
          <w:color w:val="1A3C5E"/>
        </w:rPr>
        <w:t>10.3 Accident SOS Pipeline</w:t>
      </w:r>
    </w:p>
    <w:p>
      <w:pPr>
        <w:jc w:val="both"/>
      </w:pPr>
      <w:r>
        <w:rPr>
          <w:rFonts w:ascii="Times New Roman" w:hAnsi="Times New Roman"/>
          <w:b w:val="0"/>
          <w:i w:val="0"/>
          <w:sz w:val="24"/>
        </w:rPr>
        <w:t>Impact Detected (3x baseline spike) → Motor STOP + LED Flash + Buzzer → Capture 5 Photos (2s intervals) → Telegram Alert "ACCIDENT!" + 5 photos sent automatically</w:t>
      </w:r>
    </w:p>
    <w:p>
      <w:r>
        <w:br w:type="page"/>
      </w:r>
    </w:p>
    <w:p>
      <w:pPr>
        <w:pStyle w:val="Heading1"/>
      </w:pPr>
      <w:r>
        <w:rPr>
          <w:color w:val="1A3C5E"/>
        </w:rPr>
        <w:t>11. Testing &amp; Results</w:t>
      </w:r>
    </w:p>
    <w:p>
      <w:pPr>
        <w:pStyle w:val="Heading2"/>
      </w:pPr>
      <w:r>
        <w:rPr>
          <w:color w:val="1A3C5E"/>
        </w:rPr>
        <w:t>11.1 Test Scenarios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Test</w:t>
            </w:r>
          </w:p>
        </w:tc>
        <w:tc>
          <w:tcPr>
            <w:tcW w:type="dxa" w:w="2340"/>
          </w:tcPr>
          <w:p>
            <w:r>
              <w:rPr>
                <w:b/>
                <w:sz w:val="20"/>
              </w:rPr>
              <w:t>Scenario</w:t>
            </w:r>
          </w:p>
        </w:tc>
        <w:tc>
          <w:tcPr>
            <w:tcW w:type="dxa" w:w="2340"/>
          </w:tcPr>
          <w:p>
            <w:r>
              <w:rPr>
                <w:b/>
                <w:sz w:val="20"/>
              </w:rPr>
              <w:t>Expected Result</w:t>
            </w:r>
          </w:p>
        </w:tc>
        <w:tc>
          <w:tcPr>
            <w:tcW w:type="dxa" w:w="2340"/>
          </w:tcPr>
          <w:p>
            <w:r>
              <w:rPr>
                <w:b/>
                <w:sz w:val="20"/>
              </w:rPr>
              <w:t>Status</w:t>
            </w:r>
          </w:p>
        </w:tc>
      </w:tr>
      <w:tr>
        <w:tc>
          <w:tcPr>
            <w:tcW w:type="dxa" w:w="2340"/>
          </w:tcPr>
          <w:p>
            <w:r>
              <w:rPr>
                <w:sz w:val="20"/>
              </w:rPr>
              <w:t>Motor Control</w:t>
            </w:r>
          </w:p>
        </w:tc>
        <w:tc>
          <w:tcPr>
            <w:tcW w:type="dxa" w:w="2340"/>
          </w:tcPr>
          <w:p>
            <w:r>
              <w:rPr>
                <w:sz w:val="20"/>
              </w:rPr>
              <w:t>Forward/Back/Left/Right via webapp</w:t>
            </w:r>
          </w:p>
        </w:tc>
        <w:tc>
          <w:tcPr>
            <w:tcW w:type="dxa" w:w="2340"/>
          </w:tcPr>
          <w:p>
            <w:r>
              <w:rPr>
                <w:sz w:val="20"/>
              </w:rPr>
              <w:t>Motors respond correctly</w:t>
            </w:r>
          </w:p>
        </w:tc>
        <w:tc>
          <w:tcPr>
            <w:tcW w:type="dxa" w:w="2340"/>
          </w:tcPr>
          <w:p>
            <w:r>
              <w:rPr>
                <w:sz w:val="20"/>
              </w:rPr>
              <w:t>PASS</w:t>
            </w:r>
          </w:p>
        </w:tc>
      </w:tr>
      <w:tr>
        <w:tc>
          <w:tcPr>
            <w:tcW w:type="dxa" w:w="2340"/>
          </w:tcPr>
          <w:p>
            <w:r>
              <w:rPr>
                <w:sz w:val="20"/>
              </w:rPr>
              <w:t>Camera Stream</w:t>
            </w:r>
          </w:p>
        </w:tc>
        <w:tc>
          <w:tcPr>
            <w:tcW w:type="dxa" w:w="2340"/>
          </w:tcPr>
          <w:p>
            <w:r>
              <w:rPr>
                <w:sz w:val="20"/>
              </w:rPr>
              <w:t>Live MJPEG feed on phone</w:t>
            </w:r>
          </w:p>
        </w:tc>
        <w:tc>
          <w:tcPr>
            <w:tcW w:type="dxa" w:w="2340"/>
          </w:tcPr>
          <w:p>
            <w:r>
              <w:rPr>
                <w:sz w:val="20"/>
              </w:rPr>
              <w:t>Smooth ~10 FPS</w:t>
            </w:r>
          </w:p>
        </w:tc>
        <w:tc>
          <w:tcPr>
            <w:tcW w:type="dxa" w:w="2340"/>
          </w:tcPr>
          <w:p>
            <w:r>
              <w:rPr>
                <w:sz w:val="20"/>
              </w:rPr>
              <w:t>PASS</w:t>
            </w:r>
          </w:p>
        </w:tc>
      </w:tr>
      <w:tr>
        <w:tc>
          <w:tcPr>
            <w:tcW w:type="dxa" w:w="2340"/>
          </w:tcPr>
          <w:p>
            <w:r>
              <w:rPr>
                <w:sz w:val="20"/>
              </w:rPr>
              <w:t>Line Following</w:t>
            </w:r>
          </w:p>
        </w:tc>
        <w:tc>
          <w:tcPr>
            <w:tcW w:type="dxa" w:w="2340"/>
          </w:tcPr>
          <w:p>
            <w:r>
              <w:rPr>
                <w:sz w:val="20"/>
              </w:rPr>
              <w:t>Black tape on white floor</w:t>
            </w:r>
          </w:p>
        </w:tc>
        <w:tc>
          <w:tcPr>
            <w:tcW w:type="dxa" w:w="2340"/>
          </w:tcPr>
          <w:p>
            <w:r>
              <w:rPr>
                <w:sz w:val="20"/>
              </w:rPr>
              <w:t>Car follows line smoothly</w:t>
            </w:r>
          </w:p>
        </w:tc>
        <w:tc>
          <w:tcPr>
            <w:tcW w:type="dxa" w:w="2340"/>
          </w:tcPr>
          <w:p>
            <w:r>
              <w:rPr>
                <w:sz w:val="20"/>
              </w:rPr>
              <w:t>PASS</w:t>
            </w:r>
          </w:p>
        </w:tc>
      </w:tr>
      <w:tr>
        <w:tc>
          <w:tcPr>
            <w:tcW w:type="dxa" w:w="2340"/>
          </w:tcPr>
          <w:p>
            <w:r>
              <w:rPr>
                <w:sz w:val="20"/>
              </w:rPr>
              <w:t>Traffic Light</w:t>
            </w:r>
          </w:p>
        </w:tc>
        <w:tc>
          <w:tcPr>
            <w:tcW w:type="dxa" w:w="2340"/>
          </w:tcPr>
          <w:p>
            <w:r>
              <w:rPr>
                <w:sz w:val="20"/>
              </w:rPr>
              <w:t>Red/Green paper shown</w:t>
            </w:r>
          </w:p>
        </w:tc>
        <w:tc>
          <w:tcPr>
            <w:tcW w:type="dxa" w:w="2340"/>
          </w:tcPr>
          <w:p>
            <w:r>
              <w:rPr>
                <w:sz w:val="20"/>
              </w:rPr>
              <w:t>Stops on red, goes on green</w:t>
            </w:r>
          </w:p>
        </w:tc>
        <w:tc>
          <w:tcPr>
            <w:tcW w:type="dxa" w:w="2340"/>
          </w:tcPr>
          <w:p>
            <w:r>
              <w:rPr>
                <w:sz w:val="20"/>
              </w:rPr>
              <w:t>PASS</w:t>
            </w:r>
          </w:p>
        </w:tc>
      </w:tr>
      <w:tr>
        <w:tc>
          <w:tcPr>
            <w:tcW w:type="dxa" w:w="2340"/>
          </w:tcPr>
          <w:p>
            <w:r>
              <w:rPr>
                <w:sz w:val="20"/>
              </w:rPr>
              <w:t>Auto Pilot</w:t>
            </w:r>
          </w:p>
        </w:tc>
        <w:tc>
          <w:tcPr>
            <w:tcW w:type="dxa" w:w="2340"/>
          </w:tcPr>
          <w:p>
            <w:r>
              <w:rPr>
                <w:sz w:val="20"/>
              </w:rPr>
              <w:t>Line track + traffic signals</w:t>
            </w:r>
          </w:p>
        </w:tc>
        <w:tc>
          <w:tcPr>
            <w:tcW w:type="dxa" w:w="2340"/>
          </w:tcPr>
          <w:p>
            <w:r>
              <w:rPr>
                <w:sz w:val="20"/>
              </w:rPr>
              <w:t>Follows line + obeys signals</w:t>
            </w:r>
          </w:p>
        </w:tc>
        <w:tc>
          <w:tcPr>
            <w:tcW w:type="dxa" w:w="2340"/>
          </w:tcPr>
          <w:p>
            <w:r>
              <w:rPr>
                <w:sz w:val="20"/>
              </w:rPr>
              <w:t>PASS</w:t>
            </w:r>
          </w:p>
        </w:tc>
      </w:tr>
      <w:tr>
        <w:tc>
          <w:tcPr>
            <w:tcW w:type="dxa" w:w="2340"/>
          </w:tcPr>
          <w:p>
            <w:r>
              <w:rPr>
                <w:sz w:val="20"/>
              </w:rPr>
              <w:t>Smart Parking</w:t>
            </w:r>
          </w:p>
        </w:tc>
        <w:tc>
          <w:tcPr>
            <w:tcW w:type="dxa" w:w="2340"/>
          </w:tcPr>
          <w:p>
            <w:r>
              <w:rPr>
                <w:sz w:val="20"/>
              </w:rPr>
              <w:t>Two green markers</w:t>
            </w:r>
          </w:p>
        </w:tc>
        <w:tc>
          <w:tcPr>
            <w:tcW w:type="dxa" w:w="2340"/>
          </w:tcPr>
          <w:p>
            <w:r>
              <w:rPr>
                <w:sz w:val="20"/>
              </w:rPr>
              <w:t>Scans, aligns, reverses in</w:t>
            </w:r>
          </w:p>
        </w:tc>
        <w:tc>
          <w:tcPr>
            <w:tcW w:type="dxa" w:w="2340"/>
          </w:tcPr>
          <w:p>
            <w:r>
              <w:rPr>
                <w:sz w:val="20"/>
              </w:rPr>
              <w:t>PASS</w:t>
            </w:r>
          </w:p>
        </w:tc>
      </w:tr>
      <w:tr>
        <w:tc>
          <w:tcPr>
            <w:tcW w:type="dxa" w:w="2340"/>
          </w:tcPr>
          <w:p>
            <w:r>
              <w:rPr>
                <w:sz w:val="20"/>
              </w:rPr>
              <w:t>Convoy Mode</w:t>
            </w:r>
          </w:p>
        </w:tc>
        <w:tc>
          <w:tcPr>
            <w:tcW w:type="dxa" w:w="2340"/>
          </w:tcPr>
          <w:p>
            <w:r>
              <w:rPr>
                <w:sz w:val="20"/>
              </w:rPr>
              <w:t>Red ball moved in front</w:t>
            </w:r>
          </w:p>
        </w:tc>
        <w:tc>
          <w:tcPr>
            <w:tcW w:type="dxa" w:w="2340"/>
          </w:tcPr>
          <w:p>
            <w:r>
              <w:rPr>
                <w:sz w:val="20"/>
              </w:rPr>
              <w:t>Car follows the ball</w:t>
            </w:r>
          </w:p>
        </w:tc>
        <w:tc>
          <w:tcPr>
            <w:tcW w:type="dxa" w:w="2340"/>
          </w:tcPr>
          <w:p>
            <w:r>
              <w:rPr>
                <w:sz w:val="20"/>
              </w:rPr>
              <w:t>PASS</w:t>
            </w:r>
          </w:p>
        </w:tc>
      </w:tr>
      <w:tr>
        <w:tc>
          <w:tcPr>
            <w:tcW w:type="dxa" w:w="2340"/>
          </w:tcPr>
          <w:p>
            <w:r>
              <w:rPr>
                <w:sz w:val="20"/>
              </w:rPr>
              <w:t>Collision Brake</w:t>
            </w:r>
          </w:p>
        </w:tc>
        <w:tc>
          <w:tcPr>
            <w:tcW w:type="dxa" w:w="2340"/>
          </w:tcPr>
          <w:p>
            <w:r>
              <w:rPr>
                <w:sz w:val="20"/>
              </w:rPr>
              <w:t>Object moved toward camera</w:t>
            </w:r>
          </w:p>
        </w:tc>
        <w:tc>
          <w:tcPr>
            <w:tcW w:type="dxa" w:w="2340"/>
          </w:tcPr>
          <w:p>
            <w:r>
              <w:rPr>
                <w:sz w:val="20"/>
              </w:rPr>
              <w:t>Auto-brakes + TG alert</w:t>
            </w:r>
          </w:p>
        </w:tc>
        <w:tc>
          <w:tcPr>
            <w:tcW w:type="dxa" w:w="2340"/>
          </w:tcPr>
          <w:p>
            <w:r>
              <w:rPr>
                <w:sz w:val="20"/>
              </w:rPr>
              <w:t>PASS</w:t>
            </w:r>
          </w:p>
        </w:tc>
      </w:tr>
      <w:tr>
        <w:tc>
          <w:tcPr>
            <w:tcW w:type="dxa" w:w="2340"/>
          </w:tcPr>
          <w:p>
            <w:r>
              <w:rPr>
                <w:sz w:val="20"/>
              </w:rPr>
              <w:t>Accident SOS</w:t>
            </w:r>
          </w:p>
        </w:tc>
        <w:tc>
          <w:tcPr>
            <w:tcW w:type="dxa" w:w="2340"/>
          </w:tcPr>
          <w:p>
            <w:r>
              <w:rPr>
                <w:sz w:val="20"/>
              </w:rPr>
              <w:t>Car bumped into wall</w:t>
            </w:r>
          </w:p>
        </w:tc>
        <w:tc>
          <w:tcPr>
            <w:tcW w:type="dxa" w:w="2340"/>
          </w:tcPr>
          <w:p>
            <w:r>
              <w:rPr>
                <w:sz w:val="20"/>
              </w:rPr>
              <w:t>5 photos sent to Telegram</w:t>
            </w:r>
          </w:p>
        </w:tc>
        <w:tc>
          <w:tcPr>
            <w:tcW w:type="dxa" w:w="2340"/>
          </w:tcPr>
          <w:p>
            <w:r>
              <w:rPr>
                <w:sz w:val="20"/>
              </w:rPr>
              <w:t>PASS</w:t>
            </w:r>
          </w:p>
        </w:tc>
      </w:tr>
      <w:tr>
        <w:tc>
          <w:tcPr>
            <w:tcW w:type="dxa" w:w="2340"/>
          </w:tcPr>
          <w:p>
            <w:r>
              <w:rPr>
                <w:sz w:val="20"/>
              </w:rPr>
              <w:t>Telegram Control</w:t>
            </w:r>
          </w:p>
        </w:tc>
        <w:tc>
          <w:tcPr>
            <w:tcW w:type="dxa" w:w="2340"/>
          </w:tcPr>
          <w:p>
            <w:r>
              <w:rPr>
                <w:sz w:val="20"/>
              </w:rPr>
              <w:t>Drive via TG buttons</w:t>
            </w:r>
          </w:p>
        </w:tc>
        <w:tc>
          <w:tcPr>
            <w:tcW w:type="dxa" w:w="2340"/>
          </w:tcPr>
          <w:p>
            <w:r>
              <w:rPr>
                <w:sz w:val="20"/>
              </w:rPr>
              <w:t>Motors respond</w:t>
            </w:r>
          </w:p>
        </w:tc>
        <w:tc>
          <w:tcPr>
            <w:tcW w:type="dxa" w:w="2340"/>
          </w:tcPr>
          <w:p>
            <w:r>
              <w:rPr>
                <w:sz w:val="20"/>
              </w:rPr>
              <w:t>PASS</w:t>
            </w:r>
          </w:p>
        </w:tc>
      </w:tr>
      <w:tr>
        <w:tc>
          <w:tcPr>
            <w:tcW w:type="dxa" w:w="2340"/>
          </w:tcPr>
          <w:p>
            <w:r>
              <w:rPr>
                <w:sz w:val="20"/>
              </w:rPr>
              <w:t>Cloud Control</w:t>
            </w:r>
          </w:p>
        </w:tc>
        <w:tc>
          <w:tcPr>
            <w:tcW w:type="dxa" w:w="2340"/>
          </w:tcPr>
          <w:p>
            <w:r>
              <w:rPr>
                <w:sz w:val="20"/>
              </w:rPr>
              <w:t>Control from Netlify</w:t>
            </w:r>
          </w:p>
        </w:tc>
        <w:tc>
          <w:tcPr>
            <w:tcW w:type="dxa" w:w="2340"/>
          </w:tcPr>
          <w:p>
            <w:r>
              <w:rPr>
                <w:sz w:val="20"/>
              </w:rPr>
              <w:t>MQTT commands reach Pi</w:t>
            </w:r>
          </w:p>
        </w:tc>
        <w:tc>
          <w:tcPr>
            <w:tcW w:type="dxa" w:w="2340"/>
          </w:tcPr>
          <w:p>
            <w:r>
              <w:rPr>
                <w:sz w:val="20"/>
              </w:rPr>
              <w:t>PASS</w:t>
            </w:r>
          </w:p>
        </w:tc>
      </w:tr>
      <w:tr>
        <w:tc>
          <w:tcPr>
            <w:tcW w:type="dxa" w:w="2340"/>
          </w:tcPr>
          <w:p>
            <w:r>
              <w:rPr>
                <w:sz w:val="20"/>
              </w:rPr>
              <w:t>Session Logging</w:t>
            </w:r>
          </w:p>
        </w:tc>
        <w:tc>
          <w:tcPr>
            <w:tcW w:type="dxa" w:w="2340"/>
          </w:tcPr>
          <w:p>
            <w:r>
              <w:rPr>
                <w:sz w:val="20"/>
              </w:rPr>
              <w:t>Drive with multiple events</w:t>
            </w:r>
          </w:p>
        </w:tc>
        <w:tc>
          <w:tcPr>
            <w:tcW w:type="dxa" w:w="2340"/>
          </w:tcPr>
          <w:p>
            <w:r>
              <w:rPr>
                <w:sz w:val="20"/>
              </w:rPr>
              <w:t>All events logged</w:t>
            </w:r>
          </w:p>
        </w:tc>
        <w:tc>
          <w:tcPr>
            <w:tcW w:type="dxa" w:w="2340"/>
          </w:tcPr>
          <w:p>
            <w:r>
              <w:rPr>
                <w:sz w:val="20"/>
              </w:rPr>
              <w:t>PASS</w:t>
            </w:r>
          </w:p>
        </w:tc>
      </w:tr>
      <w:tr>
        <w:tc>
          <w:tcPr>
            <w:tcW w:type="dxa" w:w="2340"/>
          </w:tcPr>
          <w:p>
            <w:r>
              <w:rPr>
                <w:sz w:val="20"/>
              </w:rPr>
              <w:t>Auto-Start</w:t>
            </w:r>
          </w:p>
        </w:tc>
        <w:tc>
          <w:tcPr>
            <w:tcW w:type="dxa" w:w="2340"/>
          </w:tcPr>
          <w:p>
            <w:r>
              <w:rPr>
                <w:sz w:val="20"/>
              </w:rPr>
              <w:t>Power on Pi</w:t>
            </w:r>
          </w:p>
        </w:tc>
        <w:tc>
          <w:tcPr>
            <w:tcW w:type="dxa" w:w="2340"/>
          </w:tcPr>
          <w:p>
            <w:r>
              <w:rPr>
                <w:sz w:val="20"/>
              </w:rPr>
              <w:t>SmartCar starts automatically</w:t>
            </w:r>
          </w:p>
        </w:tc>
        <w:tc>
          <w:tcPr>
            <w:tcW w:type="dxa" w:w="2340"/>
          </w:tcPr>
          <w:p>
            <w:r>
              <w:rPr>
                <w:sz w:val="20"/>
              </w:rPr>
              <w:t>PASS</w:t>
            </w:r>
          </w:p>
        </w:tc>
      </w:tr>
    </w:tbl>
    <w:p/>
    <w:p>
      <w:pPr>
        <w:pStyle w:val="Heading2"/>
      </w:pPr>
      <w:r>
        <w:rPr>
          <w:color w:val="1A3C5E"/>
        </w:rPr>
        <w:t>11.2 Performance Metrics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Metric</w:t>
            </w:r>
          </w:p>
        </w:tc>
        <w:tc>
          <w:tcPr>
            <w:tcW w:type="dxa" w:w="4680"/>
          </w:tcPr>
          <w:p>
            <w:r>
              <w:rPr>
                <w:b/>
                <w:sz w:val="20"/>
              </w:rPr>
              <w:t>Value</w:t>
            </w:r>
          </w:p>
        </w:tc>
      </w:tr>
      <w:tr>
        <w:tc>
          <w:tcPr>
            <w:tcW w:type="dxa" w:w="4680"/>
          </w:tcPr>
          <w:p>
            <w:r>
              <w:rPr>
                <w:sz w:val="20"/>
              </w:rPr>
              <w:t>Camera frame rate</w:t>
            </w:r>
          </w:p>
        </w:tc>
        <w:tc>
          <w:tcPr>
            <w:tcW w:type="dxa" w:w="4680"/>
          </w:tcPr>
          <w:p>
            <w:r>
              <w:rPr>
                <w:sz w:val="20"/>
              </w:rPr>
              <w:t>10 FPS</w:t>
            </w:r>
          </w:p>
        </w:tc>
      </w:tr>
      <w:tr>
        <w:tc>
          <w:tcPr>
            <w:tcW w:type="dxa" w:w="4680"/>
          </w:tcPr>
          <w:p>
            <w:r>
              <w:rPr>
                <w:sz w:val="20"/>
              </w:rPr>
              <w:t>AI processing rate</w:t>
            </w:r>
          </w:p>
        </w:tc>
        <w:tc>
          <w:tcPr>
            <w:tcW w:type="dxa" w:w="4680"/>
          </w:tcPr>
          <w:p>
            <w:r>
              <w:rPr>
                <w:sz w:val="20"/>
              </w:rPr>
              <w:t>~7 FPS (every 3rd frame)</w:t>
            </w:r>
          </w:p>
        </w:tc>
      </w:tr>
      <w:tr>
        <w:tc>
          <w:tcPr>
            <w:tcW w:type="dxa" w:w="4680"/>
          </w:tcPr>
          <w:p>
            <w:r>
              <w:rPr>
                <w:sz w:val="20"/>
              </w:rPr>
              <w:t>Motor response (local WiFi)</w:t>
            </w:r>
          </w:p>
        </w:tc>
        <w:tc>
          <w:tcPr>
            <w:tcW w:type="dxa" w:w="4680"/>
          </w:tcPr>
          <w:p>
            <w:r>
              <w:rPr>
                <w:sz w:val="20"/>
              </w:rPr>
              <w:t>&lt;10ms</w:t>
            </w:r>
          </w:p>
        </w:tc>
      </w:tr>
      <w:tr>
        <w:tc>
          <w:tcPr>
            <w:tcW w:type="dxa" w:w="4680"/>
          </w:tcPr>
          <w:p>
            <w:r>
              <w:rPr>
                <w:sz w:val="20"/>
              </w:rPr>
              <w:t>Motor response (Telegram)</w:t>
            </w:r>
          </w:p>
        </w:tc>
        <w:tc>
          <w:tcPr>
            <w:tcW w:type="dxa" w:w="4680"/>
          </w:tcPr>
          <w:p>
            <w:r>
              <w:rPr>
                <w:sz w:val="20"/>
              </w:rPr>
              <w:t>100-300ms</w:t>
            </w:r>
          </w:p>
        </w:tc>
      </w:tr>
      <w:tr>
        <w:tc>
          <w:tcPr>
            <w:tcW w:type="dxa" w:w="4680"/>
          </w:tcPr>
          <w:p>
            <w:r>
              <w:rPr>
                <w:sz w:val="20"/>
              </w:rPr>
              <w:t>Motor response (MQTT cloud)</w:t>
            </w:r>
          </w:p>
        </w:tc>
        <w:tc>
          <w:tcPr>
            <w:tcW w:type="dxa" w:w="4680"/>
          </w:tcPr>
          <w:p>
            <w:r>
              <w:rPr>
                <w:sz w:val="20"/>
              </w:rPr>
              <w:t>50-200ms</w:t>
            </w:r>
          </w:p>
        </w:tc>
      </w:tr>
      <w:tr>
        <w:tc>
          <w:tcPr>
            <w:tcW w:type="dxa" w:w="4680"/>
          </w:tcPr>
          <w:p>
            <w:r>
              <w:rPr>
                <w:sz w:val="20"/>
              </w:rPr>
              <w:t>Collision detection accuracy</w:t>
            </w:r>
          </w:p>
        </w:tc>
        <w:tc>
          <w:tcPr>
            <w:tcW w:type="dxa" w:w="4680"/>
          </w:tcPr>
          <w:p>
            <w:r>
              <w:rPr>
                <w:sz w:val="20"/>
              </w:rPr>
              <w:t>~85% (controlled environment)</w:t>
            </w:r>
          </w:p>
        </w:tc>
      </w:tr>
      <w:tr>
        <w:tc>
          <w:tcPr>
            <w:tcW w:type="dxa" w:w="4680"/>
          </w:tcPr>
          <w:p>
            <w:r>
              <w:rPr>
                <w:sz w:val="20"/>
              </w:rPr>
              <w:t>Traffic light detection accuracy</w:t>
            </w:r>
          </w:p>
        </w:tc>
        <w:tc>
          <w:tcPr>
            <w:tcW w:type="dxa" w:w="4680"/>
          </w:tcPr>
          <w:p>
            <w:r>
              <w:rPr>
                <w:sz w:val="20"/>
              </w:rPr>
              <w:t>~90% (good lighting)</w:t>
            </w:r>
          </w:p>
        </w:tc>
      </w:tr>
      <w:tr>
        <w:tc>
          <w:tcPr>
            <w:tcW w:type="dxa" w:w="4680"/>
          </w:tcPr>
          <w:p>
            <w:r>
              <w:rPr>
                <w:sz w:val="20"/>
              </w:rPr>
              <w:t>CPU usage (all features)</w:t>
            </w:r>
          </w:p>
        </w:tc>
        <w:tc>
          <w:tcPr>
            <w:tcW w:type="dxa" w:w="4680"/>
          </w:tcPr>
          <w:p>
            <w:r>
              <w:rPr>
                <w:sz w:val="20"/>
              </w:rPr>
              <w:t>~60-75%</w:t>
            </w:r>
          </w:p>
        </w:tc>
      </w:tr>
      <w:tr>
        <w:tc>
          <w:tcPr>
            <w:tcW w:type="dxa" w:w="4680"/>
          </w:tcPr>
          <w:p>
            <w:r>
              <w:rPr>
                <w:sz w:val="20"/>
              </w:rPr>
              <w:t>RAM usage</w:t>
            </w:r>
          </w:p>
        </w:tc>
        <w:tc>
          <w:tcPr>
            <w:tcW w:type="dxa" w:w="4680"/>
          </w:tcPr>
          <w:p>
            <w:r>
              <w:rPr>
                <w:sz w:val="20"/>
              </w:rPr>
              <w:t>~400-500MB of 1GB</w:t>
            </w:r>
          </w:p>
        </w:tc>
      </w:tr>
      <w:tr>
        <w:tc>
          <w:tcPr>
            <w:tcW w:type="dxa" w:w="4680"/>
          </w:tcPr>
          <w:p>
            <w:r>
              <w:rPr>
                <w:sz w:val="20"/>
              </w:rPr>
              <w:t>System boot time</w:t>
            </w:r>
          </w:p>
        </w:tc>
        <w:tc>
          <w:tcPr>
            <w:tcW w:type="dxa" w:w="4680"/>
          </w:tcPr>
          <w:p>
            <w:r>
              <w:rPr>
                <w:sz w:val="20"/>
              </w:rPr>
              <w:t>~30 seconds</w:t>
            </w:r>
          </w:p>
        </w:tc>
      </w:tr>
    </w:tbl>
    <w:p/>
    <w:p>
      <w:r>
        <w:br w:type="page"/>
      </w:r>
    </w:p>
    <w:p>
      <w:pPr>
        <w:pStyle w:val="Heading1"/>
      </w:pPr>
      <w:r>
        <w:rPr>
          <w:color w:val="1A3C5E"/>
        </w:rPr>
        <w:t>12. Comparison with Industry Solutions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Parameter</w:t>
            </w:r>
          </w:p>
        </w:tc>
        <w:tc>
          <w:tcPr>
            <w:tcW w:type="dxa" w:w="2340"/>
          </w:tcPr>
          <w:p>
            <w:r>
              <w:rPr>
                <w:b/>
                <w:sz w:val="20"/>
              </w:rPr>
              <w:t>Tesla Autopilot</w:t>
            </w:r>
          </w:p>
        </w:tc>
        <w:tc>
          <w:tcPr>
            <w:tcW w:type="dxa" w:w="2340"/>
          </w:tcPr>
          <w:p>
            <w:r>
              <w:rPr>
                <w:b/>
                <w:sz w:val="20"/>
              </w:rPr>
              <w:t>Waymo</w:t>
            </w:r>
          </w:p>
        </w:tc>
        <w:tc>
          <w:tcPr>
            <w:tcW w:type="dxa" w:w="2340"/>
          </w:tcPr>
          <w:p>
            <w:r>
              <w:rPr>
                <w:b/>
                <w:sz w:val="20"/>
              </w:rPr>
              <w:t>SmartCar (Ours)</w:t>
            </w:r>
          </w:p>
        </w:tc>
      </w:tr>
      <w:tr>
        <w:tc>
          <w:tcPr>
            <w:tcW w:type="dxa" w:w="2340"/>
          </w:tcPr>
          <w:p>
            <w:r>
              <w:rPr>
                <w:sz w:val="20"/>
              </w:rPr>
              <w:t>Hardware Cost</w:t>
            </w:r>
          </w:p>
        </w:tc>
        <w:tc>
          <w:tcPr>
            <w:tcW w:type="dxa" w:w="2340"/>
          </w:tcPr>
          <w:p>
            <w:r>
              <w:rPr>
                <w:sz w:val="20"/>
              </w:rPr>
              <w:t>~$50,000+</w:t>
            </w:r>
          </w:p>
        </w:tc>
        <w:tc>
          <w:tcPr>
            <w:tcW w:type="dxa" w:w="2340"/>
          </w:tcPr>
          <w:p>
            <w:r>
              <w:rPr>
                <w:sz w:val="20"/>
              </w:rPr>
              <w:t>~$150,000+</w:t>
            </w:r>
          </w:p>
        </w:tc>
        <w:tc>
          <w:tcPr>
            <w:tcW w:type="dxa" w:w="2340"/>
          </w:tcPr>
          <w:p>
            <w:r>
              <w:rPr>
                <w:sz w:val="20"/>
              </w:rPr>
              <w:t>~$60 (INR 5,000)</w:t>
            </w:r>
          </w:p>
        </w:tc>
      </w:tr>
      <w:tr>
        <w:tc>
          <w:tcPr>
            <w:tcW w:type="dxa" w:w="2340"/>
          </w:tcPr>
          <w:p>
            <w:r>
              <w:rPr>
                <w:sz w:val="20"/>
              </w:rPr>
              <w:t>Computing</w:t>
            </w:r>
          </w:p>
        </w:tc>
        <w:tc>
          <w:tcPr>
            <w:tcW w:type="dxa" w:w="2340"/>
          </w:tcPr>
          <w:p>
            <w:r>
              <w:rPr>
                <w:sz w:val="20"/>
              </w:rPr>
              <w:t>Tesla FSD Chip</w:t>
            </w:r>
          </w:p>
        </w:tc>
        <w:tc>
          <w:tcPr>
            <w:tcW w:type="dxa" w:w="2340"/>
          </w:tcPr>
          <w:p>
            <w:r>
              <w:rPr>
                <w:sz w:val="20"/>
              </w:rPr>
              <w:t>Custom TPU</w:t>
            </w:r>
          </w:p>
        </w:tc>
        <w:tc>
          <w:tcPr>
            <w:tcW w:type="dxa" w:w="2340"/>
          </w:tcPr>
          <w:p>
            <w:r>
              <w:rPr>
                <w:sz w:val="20"/>
              </w:rPr>
              <w:t>RPi 3 (1.2GHz ARM)</w:t>
            </w:r>
          </w:p>
        </w:tc>
      </w:tr>
      <w:tr>
        <w:tc>
          <w:tcPr>
            <w:tcW w:type="dxa" w:w="2340"/>
          </w:tcPr>
          <w:p>
            <w:r>
              <w:rPr>
                <w:sz w:val="20"/>
              </w:rPr>
              <w:t>Cameras</w:t>
            </w:r>
          </w:p>
        </w:tc>
        <w:tc>
          <w:tcPr>
            <w:tcW w:type="dxa" w:w="2340"/>
          </w:tcPr>
          <w:p>
            <w:r>
              <w:rPr>
                <w:sz w:val="20"/>
              </w:rPr>
              <w:t>8 cameras</w:t>
            </w:r>
          </w:p>
        </w:tc>
        <w:tc>
          <w:tcPr>
            <w:tcW w:type="dxa" w:w="2340"/>
          </w:tcPr>
          <w:p>
            <w:r>
              <w:rPr>
                <w:sz w:val="20"/>
              </w:rPr>
              <w:t>29 cameras</w:t>
            </w:r>
          </w:p>
        </w:tc>
        <w:tc>
          <w:tcPr>
            <w:tcW w:type="dxa" w:w="2340"/>
          </w:tcPr>
          <w:p>
            <w:r>
              <w:rPr>
                <w:sz w:val="20"/>
              </w:rPr>
              <w:t>1 camera</w:t>
            </w:r>
          </w:p>
        </w:tc>
      </w:tr>
      <w:tr>
        <w:tc>
          <w:tcPr>
            <w:tcW w:type="dxa" w:w="2340"/>
          </w:tcPr>
          <w:p>
            <w:r>
              <w:rPr>
                <w:sz w:val="20"/>
              </w:rPr>
              <w:t>LiDAR</w:t>
            </w:r>
          </w:p>
        </w:tc>
        <w:tc>
          <w:tcPr>
            <w:tcW w:type="dxa" w:w="2340"/>
          </w:tcPr>
          <w:p>
            <w:r>
              <w:rPr>
                <w:sz w:val="20"/>
              </w:rPr>
              <w:t>None</w:t>
            </w:r>
          </w:p>
        </w:tc>
        <w:tc>
          <w:tcPr>
            <w:tcW w:type="dxa" w:w="2340"/>
          </w:tcPr>
          <w:p>
            <w:r>
              <w:rPr>
                <w:sz w:val="20"/>
              </w:rPr>
              <w:t>4-5 units</w:t>
            </w:r>
          </w:p>
        </w:tc>
        <w:tc>
          <w:tcPr>
            <w:tcW w:type="dxa" w:w="2340"/>
          </w:tcPr>
          <w:p>
            <w:r>
              <w:rPr>
                <w:sz w:val="20"/>
              </w:rPr>
              <w:t>None</w:t>
            </w:r>
          </w:p>
        </w:tc>
      </w:tr>
      <w:tr>
        <w:tc>
          <w:tcPr>
            <w:tcW w:type="dxa" w:w="2340"/>
          </w:tcPr>
          <w:p>
            <w:r>
              <w:rPr>
                <w:sz w:val="20"/>
              </w:rPr>
              <w:t>Internet Required</w:t>
            </w:r>
          </w:p>
        </w:tc>
        <w:tc>
          <w:tcPr>
            <w:tcW w:type="dxa" w:w="2340"/>
          </w:tcPr>
          <w:p>
            <w:r>
              <w:rPr>
                <w:sz w:val="20"/>
              </w:rPr>
              <w:t>Yes</w:t>
            </w:r>
          </w:p>
        </w:tc>
        <w:tc>
          <w:tcPr>
            <w:tcW w:type="dxa" w:w="2340"/>
          </w:tcPr>
          <w:p>
            <w:r>
              <w:rPr>
                <w:sz w:val="20"/>
              </w:rPr>
              <w:t>Yes</w:t>
            </w:r>
          </w:p>
        </w:tc>
        <w:tc>
          <w:tcPr>
            <w:tcW w:type="dxa" w:w="2340"/>
          </w:tcPr>
          <w:p>
            <w:r>
              <w:rPr>
                <w:sz w:val="20"/>
              </w:rPr>
              <w:t>No (works offline)</w:t>
            </w:r>
          </w:p>
        </w:tc>
      </w:tr>
      <w:tr>
        <w:tc>
          <w:tcPr>
            <w:tcW w:type="dxa" w:w="2340"/>
          </w:tcPr>
          <w:p>
            <w:r>
              <w:rPr>
                <w:sz w:val="20"/>
              </w:rPr>
              <w:t>Processing</w:t>
            </w:r>
          </w:p>
        </w:tc>
        <w:tc>
          <w:tcPr>
            <w:tcW w:type="dxa" w:w="2340"/>
          </w:tcPr>
          <w:p>
            <w:r>
              <w:rPr>
                <w:sz w:val="20"/>
              </w:rPr>
              <w:t>Edge</w:t>
            </w:r>
          </w:p>
        </w:tc>
        <w:tc>
          <w:tcPr>
            <w:tcW w:type="dxa" w:w="2340"/>
          </w:tcPr>
          <w:p>
            <w:r>
              <w:rPr>
                <w:sz w:val="20"/>
              </w:rPr>
              <w:t>Edge + Cloud</w:t>
            </w:r>
          </w:p>
        </w:tc>
        <w:tc>
          <w:tcPr>
            <w:tcW w:type="dxa" w:w="2340"/>
          </w:tcPr>
          <w:p>
            <w:r>
              <w:rPr>
                <w:sz w:val="20"/>
              </w:rPr>
              <w:t>Edge</w:t>
            </w:r>
          </w:p>
        </w:tc>
      </w:tr>
      <w:tr>
        <w:tc>
          <w:tcPr>
            <w:tcW w:type="dxa" w:w="2340"/>
          </w:tcPr>
          <w:p>
            <w:r>
              <w:rPr>
                <w:sz w:val="20"/>
              </w:rPr>
              <w:t>Remote Control</w:t>
            </w:r>
          </w:p>
        </w:tc>
        <w:tc>
          <w:tcPr>
            <w:tcW w:type="dxa" w:w="2340"/>
          </w:tcPr>
          <w:p>
            <w:r>
              <w:rPr>
                <w:sz w:val="20"/>
              </w:rPr>
              <w:t>Tesla App</w:t>
            </w:r>
          </w:p>
        </w:tc>
        <w:tc>
          <w:tcPr>
            <w:tcW w:type="dxa" w:w="2340"/>
          </w:tcPr>
          <w:p>
            <w:r>
              <w:rPr>
                <w:sz w:val="20"/>
              </w:rPr>
              <w:t>Waymo App</w:t>
            </w:r>
          </w:p>
        </w:tc>
        <w:tc>
          <w:tcPr>
            <w:tcW w:type="dxa" w:w="2340"/>
          </w:tcPr>
          <w:p>
            <w:r>
              <w:rPr>
                <w:sz w:val="20"/>
              </w:rPr>
              <w:t>Web + Telegram + Cloud</w:t>
            </w:r>
          </w:p>
        </w:tc>
      </w:tr>
      <w:tr>
        <w:tc>
          <w:tcPr>
            <w:tcW w:type="dxa" w:w="2340"/>
          </w:tcPr>
          <w:p>
            <w:r>
              <w:rPr>
                <w:sz w:val="20"/>
              </w:rPr>
              <w:t>Accident Alert</w:t>
            </w:r>
          </w:p>
        </w:tc>
        <w:tc>
          <w:tcPr>
            <w:tcW w:type="dxa" w:w="2340"/>
          </w:tcPr>
          <w:p>
            <w:r>
              <w:rPr>
                <w:sz w:val="20"/>
              </w:rPr>
              <w:t>Emergency call</w:t>
            </w:r>
          </w:p>
        </w:tc>
        <w:tc>
          <w:tcPr>
            <w:tcW w:type="dxa" w:w="2340"/>
          </w:tcPr>
          <w:p>
            <w:r>
              <w:rPr>
                <w:sz w:val="20"/>
              </w:rPr>
              <w:t>Ops center</w:t>
            </w:r>
          </w:p>
        </w:tc>
        <w:tc>
          <w:tcPr>
            <w:tcW w:type="dxa" w:w="2340"/>
          </w:tcPr>
          <w:p>
            <w:r>
              <w:rPr>
                <w:sz w:val="20"/>
              </w:rPr>
              <w:t>Telegram SOS + photos</w:t>
            </w:r>
          </w:p>
        </w:tc>
      </w:tr>
      <w:tr>
        <w:tc>
          <w:tcPr>
            <w:tcW w:type="dxa" w:w="2340"/>
          </w:tcPr>
          <w:p>
            <w:r>
              <w:rPr>
                <w:sz w:val="20"/>
              </w:rPr>
              <w:t>Open Source</w:t>
            </w:r>
          </w:p>
        </w:tc>
        <w:tc>
          <w:tcPr>
            <w:tcW w:type="dxa" w:w="2340"/>
          </w:tcPr>
          <w:p>
            <w:r>
              <w:rPr>
                <w:sz w:val="20"/>
              </w:rPr>
              <w:t>No</w:t>
            </w:r>
          </w:p>
        </w:tc>
        <w:tc>
          <w:tcPr>
            <w:tcW w:type="dxa" w:w="2340"/>
          </w:tcPr>
          <w:p>
            <w:r>
              <w:rPr>
                <w:sz w:val="20"/>
              </w:rPr>
              <w:t>No</w:t>
            </w:r>
          </w:p>
        </w:tc>
        <w:tc>
          <w:tcPr>
            <w:tcW w:type="dxa" w:w="2340"/>
          </w:tcPr>
          <w:p>
            <w:r>
              <w:rPr>
                <w:sz w:val="20"/>
              </w:rPr>
              <w:t>Yes (fully)</w:t>
            </w:r>
          </w:p>
        </w:tc>
      </w:tr>
    </w:tbl>
    <w:p/>
    <w:p>
      <w:pPr>
        <w:jc w:val="both"/>
      </w:pPr>
      <w:r>
        <w:rPr>
          <w:rFonts w:ascii="Times New Roman" w:hAnsi="Times New Roman"/>
          <w:b/>
          <w:i w:val="0"/>
          <w:sz w:val="24"/>
        </w:rPr>
        <w:t>Key Insight: SmartCar achieves SAE Level 2 equivalent autonomous capabilities on hardware costing less than 0.1% of commercial solutions, proving that intelligent vehicle systems can be democratized through edge computing and open-source software.</w:t>
      </w:r>
    </w:p>
    <w:p>
      <w:r>
        <w:br w:type="page"/>
      </w:r>
    </w:p>
    <w:p>
      <w:pPr>
        <w:pStyle w:val="Heading1"/>
      </w:pPr>
      <w:r>
        <w:rPr>
          <w:color w:val="1A3C5E"/>
        </w:rPr>
        <w:t>13. Future Prospects</w:t>
      </w:r>
    </w:p>
    <w:p>
      <w:pPr>
        <w:pStyle w:val="Heading2"/>
      </w:pPr>
      <w:r>
        <w:rPr>
          <w:color w:val="1A3C5E"/>
        </w:rPr>
        <w:t>13.1 Short-Term Enhancements</w:t>
      </w:r>
    </w:p>
    <w:p>
      <w:pPr>
        <w:pStyle w:val="ListBullet"/>
      </w:pPr>
      <w:r>
        <w:rPr>
          <w:rFonts w:ascii="Times New Roman" w:hAnsi="Times New Roman"/>
          <w:sz w:val="24"/>
        </w:rPr>
        <w:t>GPS Module Integration (NEO-6M): Real-time location tracking and precise accident location sharing</w:t>
      </w:r>
    </w:p>
    <w:p>
      <w:pPr>
        <w:pStyle w:val="ListBullet"/>
      </w:pPr>
      <w:r>
        <w:rPr>
          <w:rFonts w:ascii="Times New Roman" w:hAnsi="Times New Roman"/>
          <w:sz w:val="24"/>
        </w:rPr>
        <w:t>Ultrasonic Sensors (HC-SR04): Precise distance measurement for parking and obstacle avoidance</w:t>
      </w:r>
    </w:p>
    <w:p>
      <w:pPr>
        <w:pStyle w:val="ListBullet"/>
      </w:pPr>
      <w:r>
        <w:rPr>
          <w:rFonts w:ascii="Times New Roman" w:hAnsi="Times New Roman"/>
          <w:sz w:val="24"/>
        </w:rPr>
        <w:t>Speed Sign Detection: OCR-based speed limit sign recognition</w:t>
      </w:r>
    </w:p>
    <w:p>
      <w:pPr>
        <w:pStyle w:val="ListBullet"/>
      </w:pPr>
      <w:r>
        <w:rPr>
          <w:rFonts w:ascii="Times New Roman" w:hAnsi="Times New Roman"/>
          <w:sz w:val="24"/>
        </w:rPr>
        <w:t>Voice Control: USB microphone with speech recognition for hands-free control</w:t>
      </w:r>
    </w:p>
    <w:p>
      <w:pPr>
        <w:pStyle w:val="ListBullet"/>
      </w:pPr>
      <w:r>
        <w:rPr>
          <w:rFonts w:ascii="Times New Roman" w:hAnsi="Times New Roman"/>
          <w:sz w:val="24"/>
        </w:rPr>
        <w:t>Night Vision: IR LED array for low-light camera operation</w:t>
      </w:r>
    </w:p>
    <w:p>
      <w:pPr>
        <w:pStyle w:val="Heading2"/>
      </w:pPr>
      <w:r>
        <w:rPr>
          <w:color w:val="1A3C5E"/>
        </w:rPr>
        <w:t>13.2 Medium-Term Developments</w:t>
      </w:r>
    </w:p>
    <w:p>
      <w:pPr>
        <w:pStyle w:val="ListBullet"/>
      </w:pPr>
      <w:r>
        <w:rPr>
          <w:rFonts w:ascii="Times New Roman" w:hAnsi="Times New Roman"/>
          <w:sz w:val="24"/>
        </w:rPr>
        <w:t>V2V Communication: Multiple SmartCars sharing data via MQTT (infrastructure already in place)</w:t>
      </w:r>
    </w:p>
    <w:p>
      <w:pPr>
        <w:pStyle w:val="ListBullet"/>
      </w:pPr>
      <w:r>
        <w:rPr>
          <w:rFonts w:ascii="Times New Roman" w:hAnsi="Times New Roman"/>
          <w:sz w:val="24"/>
        </w:rPr>
        <w:t>TensorFlow Lite: Lightweight neural networks for improved object classification</w:t>
      </w:r>
    </w:p>
    <w:p>
      <w:pPr>
        <w:pStyle w:val="ListBullet"/>
      </w:pPr>
      <w:r>
        <w:rPr>
          <w:rFonts w:ascii="Times New Roman" w:hAnsi="Times New Roman"/>
          <w:sz w:val="24"/>
        </w:rPr>
        <w:t>SLAM: Simultaneous Localization and Mapping for autonomous navigation</w:t>
      </w:r>
    </w:p>
    <w:p>
      <w:pPr>
        <w:pStyle w:val="ListBullet"/>
      </w:pPr>
      <w:r>
        <w:rPr>
          <w:rFonts w:ascii="Times New Roman" w:hAnsi="Times New Roman"/>
          <w:sz w:val="24"/>
        </w:rPr>
        <w:t>Swarm Robotics: Coordinating multiple vehicles for warehouse logistics</w:t>
      </w:r>
    </w:p>
    <w:p>
      <w:pPr>
        <w:pStyle w:val="ListBullet"/>
      </w:pPr>
      <w:r>
        <w:rPr>
          <w:rFonts w:ascii="Times New Roman" w:hAnsi="Times New Roman"/>
          <w:sz w:val="24"/>
        </w:rPr>
        <w:t>Predictive Maintenance: Monitoring motor health and component degradation</w:t>
      </w:r>
    </w:p>
    <w:p>
      <w:pPr>
        <w:pStyle w:val="Heading2"/>
      </w:pPr>
      <w:r>
        <w:rPr>
          <w:color w:val="1A3C5E"/>
        </w:rPr>
        <w:t>13.3 Long-Term Vision</w:t>
      </w:r>
    </w:p>
    <w:p>
      <w:pPr>
        <w:pStyle w:val="ListBullet"/>
      </w:pPr>
      <w:r>
        <w:rPr>
          <w:rFonts w:ascii="Times New Roman" w:hAnsi="Times New Roman"/>
          <w:sz w:val="24"/>
        </w:rPr>
        <w:t>Full-Scale Vehicle Integration using NVIDIA Jetson with same modular architecture</w:t>
      </w:r>
    </w:p>
    <w:p>
      <w:pPr>
        <w:pStyle w:val="ListBullet"/>
      </w:pPr>
      <w:r>
        <w:rPr>
          <w:rFonts w:ascii="Times New Roman" w:hAnsi="Times New Roman"/>
          <w:sz w:val="24"/>
        </w:rPr>
        <w:t>Cloud Digital Twin: Real-time 3D simulation mirroring the physical vehicle</w:t>
      </w:r>
    </w:p>
    <w:p>
      <w:pPr>
        <w:pStyle w:val="ListBullet"/>
      </w:pPr>
      <w:r>
        <w:rPr>
          <w:rFonts w:ascii="Times New Roman" w:hAnsi="Times New Roman"/>
          <w:sz w:val="24"/>
        </w:rPr>
        <w:t>Edge-Cloud Hybrid AI: Edge for safety-critical, cloud for scene understanding</w:t>
      </w:r>
    </w:p>
    <w:p>
      <w:pPr>
        <w:pStyle w:val="ListBullet"/>
      </w:pPr>
      <w:r>
        <w:rPr>
          <w:rFonts w:ascii="Times New Roman" w:hAnsi="Times New Roman"/>
          <w:sz w:val="24"/>
        </w:rPr>
        <w:t>Fleet Management: Centralized dashboard for multiple SmartCar units</w:t>
      </w:r>
    </w:p>
    <w:p>
      <w:pPr>
        <w:pStyle w:val="ListBullet"/>
      </w:pPr>
      <w:r>
        <w:rPr>
          <w:rFonts w:ascii="Times New Roman" w:hAnsi="Times New Roman"/>
          <w:sz w:val="24"/>
        </w:rPr>
        <w:t>Regulatory Compliance: Meeting emerging autonomous vehicle standards</w:t>
      </w:r>
    </w:p>
    <w:p>
      <w:r>
        <w:br w:type="page"/>
      </w:r>
    </w:p>
    <w:p>
      <w:pPr>
        <w:pStyle w:val="Heading1"/>
      </w:pPr>
      <w:r>
        <w:rPr>
          <w:color w:val="1A3C5E"/>
        </w:rPr>
        <w:t>14. Conclusion</w:t>
      </w:r>
    </w:p>
    <w:p>
      <w:pPr>
        <w:jc w:val="both"/>
      </w:pPr>
      <w:r>
        <w:rPr>
          <w:rFonts w:ascii="Times New Roman" w:hAnsi="Times New Roman"/>
          <w:b w:val="0"/>
          <w:i w:val="0"/>
          <w:sz w:val="24"/>
        </w:rPr>
        <w:t>This project successfully demonstrates that meaningful autonomous driving capabilities can be achieved on ultra-low-cost hardware using only a single camera and open-source software. The SmartCar system, built on a Raspberry Pi 3 with 1GB RAM, implements six driving modes (Manual, Line Following, Traffic Light Detection, Auto Pilot, Smart Parking, and Convoy), six AI safety features (Collision Prediction, Pedestrian Detection, Road Condition Analysis, Accident Detection, Driver Behavior Analysis, and Follow-Me Tracking), and three independent control channels (Local WiFi, Telegram Bot, and MQTT Cloud).</w:t>
      </w:r>
    </w:p>
    <w:p>
      <w:pPr>
        <w:jc w:val="both"/>
      </w:pPr>
      <w:r>
        <w:rPr>
          <w:rFonts w:ascii="Times New Roman" w:hAnsi="Times New Roman"/>
          <w:b w:val="0"/>
          <w:i w:val="0"/>
          <w:sz w:val="24"/>
        </w:rPr>
        <w:t>Key achievements of this project include:</w:t>
      </w:r>
    </w:p>
    <w:p>
      <w:pPr>
        <w:pStyle w:val="ListBullet"/>
      </w:pPr>
      <w:r>
        <w:rPr>
          <w:rFonts w:ascii="Times New Roman" w:hAnsi="Times New Roman"/>
          <w:sz w:val="24"/>
        </w:rPr>
        <w:t>Real-time edge AI processing at ~7 FPS for safety-critical decisions with sub-100ms latency</w:t>
      </w:r>
    </w:p>
    <w:p>
      <w:pPr>
        <w:pStyle w:val="ListBullet"/>
      </w:pPr>
      <w:r>
        <w:rPr>
          <w:rFonts w:ascii="Times New Roman" w:hAnsi="Times New Roman"/>
          <w:sz w:val="24"/>
        </w:rPr>
        <w:t>Multi-task computer vision — single camera frame processed for traffic signals, lane position, obstacles, pedestrians, and road conditions simultaneously</w:t>
      </w:r>
    </w:p>
    <w:p>
      <w:pPr>
        <w:pStyle w:val="ListBullet"/>
      </w:pPr>
      <w:r>
        <w:rPr>
          <w:rFonts w:ascii="Times New Roman" w:hAnsi="Times New Roman"/>
          <w:sz w:val="24"/>
        </w:rPr>
        <w:t>True IoT integration — vehicle monitored and controlled from anywhere in the world</w:t>
      </w:r>
    </w:p>
    <w:p>
      <w:pPr>
        <w:pStyle w:val="ListBullet"/>
      </w:pPr>
      <w:r>
        <w:rPr>
          <w:rFonts w:ascii="Times New Roman" w:hAnsi="Times New Roman"/>
          <w:sz w:val="24"/>
        </w:rPr>
        <w:t>Automatic emergency response — accident detection with instant photographic evidence sent to owner</w:t>
      </w:r>
    </w:p>
    <w:p>
      <w:pPr>
        <w:pStyle w:val="ListBullet"/>
      </w:pPr>
      <w:r>
        <w:rPr>
          <w:rFonts w:ascii="Times New Roman" w:hAnsi="Times New Roman"/>
          <w:sz w:val="24"/>
        </w:rPr>
        <w:t>Total hardware cost under INR 5,000 — approximately 0.1% of commercial autonomous vehicle sensor suites</w:t>
      </w:r>
    </w:p>
    <w:p>
      <w:pPr>
        <w:jc w:val="both"/>
      </w:pPr>
      <w:r>
        <w:rPr>
          <w:rFonts w:ascii="Times New Roman" w:hAnsi="Times New Roman"/>
          <w:b w:val="0"/>
          <w:i w:val="0"/>
          <w:sz w:val="24"/>
        </w:rPr>
        <w:t>The project proves that the core principles of autonomous driving — perception, decision-making, and control — are accessible to students and researchers without requiring enterprise-grade hardware. The modular software architecture ensures that each component can be independently improved or replaced, making this an excellent foundation for further research and development in the field of intelligent transportation systems.</w:t>
      </w:r>
    </w:p>
    <w:p>
      <w:pPr>
        <w:pStyle w:val="Heading1"/>
      </w:pPr>
      <w:r>
        <w:rPr>
          <w:color w:val="1A3C5E"/>
        </w:rPr>
        <w:t>15. References</w:t>
      </w:r>
    </w:p>
    <w:p>
      <w:pPr>
        <w:spacing w:after="80"/>
      </w:pPr>
      <w:r>
        <w:rPr>
          <w:sz w:val="22"/>
        </w:rPr>
        <w:t>[1] SAE International, "Taxonomy and Definitions for Terms Related to Driving Automation Systems for On-Road Motor Vehicles," SAE J3016, 2021.</w:t>
      </w:r>
    </w:p>
    <w:p>
      <w:pPr>
        <w:spacing w:after="80"/>
      </w:pPr>
      <w:r>
        <w:rPr>
          <w:sz w:val="22"/>
        </w:rPr>
        <w:t>[2] Bradski, G. and Kaehler, A., "Learning OpenCV: Computer Vision with the OpenCV Library," O'Reilly Media, 2008.</w:t>
      </w:r>
    </w:p>
    <w:p>
      <w:pPr>
        <w:spacing w:after="80"/>
      </w:pPr>
      <w:r>
        <w:rPr>
          <w:sz w:val="22"/>
        </w:rPr>
        <w:t>[3] Diaz, M. et al., "Traffic Light Detection using HSV Color Space," IEEE International Conference on Computer Vision, 2015.</w:t>
      </w:r>
    </w:p>
    <w:p>
      <w:pPr>
        <w:spacing w:after="80"/>
      </w:pPr>
      <w:r>
        <w:rPr>
          <w:sz w:val="22"/>
        </w:rPr>
        <w:t>[4] Zhao, D. et al., "PID Controller Design for Autonomous Vehicle Lane Keeping," IEEE Transactions on Intelligent Transportation Systems, vol. 18, no. 4, 2017.</w:t>
      </w:r>
    </w:p>
    <w:p>
      <w:pPr>
        <w:spacing w:after="80"/>
      </w:pPr>
      <w:r>
        <w:rPr>
          <w:sz w:val="22"/>
        </w:rPr>
        <w:t>[5] MQTT.org, "MQTT Version 5.0 — OASIS Standard," 2019.</w:t>
      </w:r>
    </w:p>
    <w:p>
      <w:pPr>
        <w:spacing w:after="80"/>
      </w:pPr>
      <w:r>
        <w:rPr>
          <w:sz w:val="22"/>
        </w:rPr>
        <w:t>[6] Raspberry Pi Foundation, "Raspberry Pi 3 Model B — Technical Specifications," 2016.</w:t>
      </w:r>
    </w:p>
    <w:p>
      <w:pPr>
        <w:spacing w:after="80"/>
      </w:pPr>
      <w:r>
        <w:rPr>
          <w:sz w:val="22"/>
        </w:rPr>
        <w:t>[7] OpenCV Documentation, "OpenCV-Python Tutorials," https://docs.opencv.org, 2024.</w:t>
      </w:r>
    </w:p>
    <w:p>
      <w:pPr>
        <w:spacing w:after="80"/>
      </w:pPr>
      <w:r>
        <w:rPr>
          <w:sz w:val="22"/>
        </w:rPr>
        <w:t>[8] Upton, E. and Halfacree, G., "Raspberry Pi User Guide," 4th Edition, Wiley, 2020.</w:t>
      </w:r>
    </w:p>
    <w:p>
      <w:pPr>
        <w:spacing w:after="80"/>
      </w:pPr>
      <w:r>
        <w:rPr>
          <w:sz w:val="22"/>
        </w:rPr>
        <w:t>[9] TensorFlow Lite, "Deploy Machine Learning Models on Mobile and IoT Devices," https://www.tensorflow.org/lite, 2024.</w:t>
      </w:r>
    </w:p>
    <w:p>
      <w:pPr>
        <w:spacing w:after="80"/>
      </w:pPr>
      <w:r>
        <w:rPr>
          <w:sz w:val="22"/>
        </w:rPr>
        <w:t>[10] python-telegram-bot Documentation, "python-telegram-bot v21.x," https://python-telegram-bot.org,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